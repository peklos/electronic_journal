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Электронный журнал классного руководителя БППК</w:t>
      </w:r>
    </w:p>
    <w:p>
      <w:pPr>
        <w:jc w:val="center"/>
      </w:pPr>
      <w:r>
        <w:rPr>
          <w:b/>
          <w:sz w:val="28"/>
        </w:rPr>
        <w:t>Техническая документация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Введение</w:t>
        <w:br/>
      </w:r>
      <w:r>
        <w:t>2. Окно входа (LoginWindow)</w:t>
        <w:br/>
      </w:r>
      <w:r>
        <w:t>3. Окно регистрации (RegisterWindow)</w:t>
        <w:br/>
      </w:r>
      <w:r>
        <w:t>4. Панель учителя (TeacherWindow)</w:t>
        <w:br/>
      </w:r>
      <w:r>
        <w:t>5. Панель ученика (StudentWindow)</w:t>
        <w:br/>
      </w:r>
      <w:r>
        <w:t>6. Диалоговые окна</w:t>
        <w:br/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>Электронный журнал классного руководителя БППК - это WPF приложение на .NET 8.0, предназначенное для управления классом, учета оценок и посещаемости учеников.</w:t>
        <w:br/>
        <w:br/>
      </w:r>
      <w:r>
        <w:t>Технологии:</w:t>
        <w:br/>
      </w:r>
      <w:r>
        <w:t>• Frontend: WPF (Windows Presentation Foundation)</w:t>
        <w:br/>
      </w:r>
      <w:r>
        <w:t>• Backend: .NET 8.0</w:t>
        <w:br/>
      </w:r>
      <w:r>
        <w:t>• База данных: SQLite</w:t>
        <w:br/>
        <w:br/>
      </w:r>
      <w:r>
        <w:t>Основные функции:</w:t>
        <w:br/>
      </w:r>
      <w:r>
        <w:t>• Управление учениками</w:t>
        <w:br/>
      </w:r>
      <w:r>
        <w:t>• Выставление оценок</w:t>
        <w:br/>
      </w:r>
      <w:r>
        <w:t>• Учет посещаемости</w:t>
        <w:br/>
      </w:r>
      <w:r>
        <w:t>• Просмотр статистики</w:t>
        <w:br/>
      </w:r>
    </w:p>
    <w:p>
      <w:r>
        <w:br w:type="page"/>
      </w:r>
    </w:p>
    <w:p>
      <w:pPr>
        <w:pStyle w:val="Heading1"/>
      </w:pPr>
      <w:r>
        <w:t>2. Окно входа (LoginWindow)</w:t>
      </w:r>
    </w:p>
    <w:p>
      <w:pPr>
        <w:pStyle w:val="Heading2"/>
      </w:pPr>
      <w:r>
        <w:t>2.1. Описание</w:t>
      </w:r>
    </w:p>
    <w:p>
      <w:r>
        <w:t>Окно входа предоставляет интерфейс для авторизации пользователей в системе. Поддерживает два типа ролей: Учитель и Ученик.</w:t>
      </w:r>
    </w:p>
    <w:p>
      <w:pPr>
        <w:pStyle w:val="Heading2"/>
      </w:pPr>
      <w:r>
        <w:t>2.2. Интерфейс</w:t>
      </w:r>
    </w:p>
    <w:p>
      <w:r>
        <w:rPr>
          <w:b/>
        </w:rPr>
        <w:t>[ЗДЕСЬ НУЖЕН СКРИНШОТ ОКНА ВХОДА]</w:t>
        <w:br/>
      </w:r>
      <w:r>
        <w:br/>
      </w:r>
      <w:r>
        <w:t>Компоненты интерфейса:</w:t>
        <w:br/>
      </w:r>
      <w:r>
        <w:t>• Поле ввода "Имя пользователя"</w:t>
        <w:br/>
      </w:r>
      <w:r>
        <w:t>• Поле ввода "Пароль" (скрытое)</w:t>
        <w:br/>
      </w:r>
      <w:r>
        <w:t>• Кнопка "Войти"</w:t>
        <w:br/>
      </w:r>
      <w:r>
        <w:t>• Ссылка "Зарегистрироваться"</w:t>
        <w:br/>
      </w:r>
      <w:r>
        <w:t>• Блок с тестовыми данными для входа</w:t>
        <w:br/>
      </w:r>
    </w:p>
    <w:p>
      <w:pPr>
        <w:pStyle w:val="Heading2"/>
      </w:pPr>
      <w:r>
        <w:t>2.3. Функциональность</w:t>
      </w:r>
    </w:p>
    <w:p>
      <w:r>
        <w:t>• Проверка заполненности полей</w:t>
        <w:br/>
      </w:r>
      <w:r>
        <w:t>• Аутентификация через DatabaseService</w:t>
        <w:br/>
      </w:r>
      <w:r>
        <w:t>• Перенаправление на соответствующее окно в зависимости от роли</w:t>
        <w:br/>
      </w:r>
      <w:r>
        <w:t>• Отображение ошибок авторизации</w:t>
        <w:br/>
      </w:r>
    </w:p>
    <w:p>
      <w:pPr>
        <w:pStyle w:val="Heading2"/>
      </w:pPr>
      <w:r>
        <w:t>2.4. Код XAML (интерфейс)</w:t>
      </w:r>
    </w:p>
    <w:p>
      <w:r>
        <w:rPr>
          <w:rFonts w:ascii="Courier New" w:hAnsi="Courier New"/>
          <w:sz w:val="18"/>
        </w:rPr>
        <w:t>&lt;Window x:Class="ElectronicJournal.Views.LoginWindow"</w:t>
        <w:br/>
        <w:t xml:space="preserve">        xmlns="http://schemas.microsoft.com/winfx/2006/xaml/presentation"</w:t>
        <w:br/>
        <w:t xml:space="preserve">        xmlns:x="http://schemas.microsoft.com/winfx/2006/xaml"</w:t>
        <w:br/>
        <w:t xml:space="preserve">        Title="Электронный журнал БППК - Вход"</w:t>
        <w:br/>
        <w:t xml:space="preserve">        Height="650" Width="500"</w:t>
        <w:br/>
        <w:t xml:space="preserve">        WindowStartupLocation="CenterScreen"</w:t>
        <w:br/>
        <w:t xml:space="preserve">        Background="{StaticResource BackgroundColor}"&gt;</w:t>
        <w:br/>
        <w:t xml:space="preserve">    &lt;Grid&gt;</w:t>
        <w:br/>
        <w:t xml:space="preserve">        &lt;!-- Шапка --&gt;</w:t>
        <w:br/>
        <w:t xml:space="preserve">        &lt;Border Background="{StaticResource PrimaryColor}" Padding="20"&gt;</w:t>
        <w:br/>
        <w:t xml:space="preserve">            &lt;StackPanel&gt;</w:t>
        <w:br/>
        <w:t xml:space="preserve">                &lt;TextBlock Text="Электронный журнал"</w:t>
        <w:br/>
        <w:t xml:space="preserve">                          FontSize="24" FontWeight="Bold"/&gt;</w:t>
        <w:br/>
        <w:t xml:space="preserve">                &lt;TextBlock Text="БППК - Система управления классом"</w:t>
        <w:br/>
        <w:t xml:space="preserve">                          FontSize="12"/&gt;</w:t>
        <w:br/>
        <w:t xml:space="preserve">            &lt;/StackPanel&gt;</w:t>
        <w:br/>
        <w:t xml:space="preserve">        &lt;/Border&gt;</w:t>
        <w:br/>
        <w:br/>
        <w:t xml:space="preserve">        &lt;!-- Форма входа --&gt;</w:t>
        <w:br/>
        <w:t xml:space="preserve">        &lt;Border Background="{StaticResource SurfaceColor}"&gt;</w:t>
        <w:br/>
        <w:t xml:space="preserve">            &lt;StackPanel&gt;</w:t>
        <w:br/>
        <w:t xml:space="preserve">                &lt;TextBox x:Name="UsernameTextBox"/&gt;</w:t>
        <w:br/>
        <w:t xml:space="preserve">                &lt;PasswordBox x:Name="PasswordBox"/&gt;</w:t>
        <w:br/>
        <w:t xml:space="preserve">                &lt;TextBlock x:Name="ErrorTextBlock"/&gt;</w:t>
        <w:br/>
        <w:t xml:space="preserve">                &lt;Button Content="Войти" Click="LoginButton_Click"/&gt;</w:t>
        <w:br/>
        <w:t xml:space="preserve">                &lt;Hyperlink Click="RegisterLink_Click"&gt;</w:t>
        <w:br/>
        <w:t xml:space="preserve">                    Зарегистрироваться</w:t>
        <w:br/>
        <w:t xml:space="preserve">                &lt;/Hyperlink&gt;</w:t>
        <w:br/>
        <w:t xml:space="preserve">            &lt;/StackPanel&gt;</w:t>
        <w:br/>
        <w:t xml:space="preserve">        &lt;/Border&gt;</w:t>
        <w:br/>
        <w:t xml:space="preserve">    &lt;/Grid&gt;</w:t>
        <w:br/>
        <w:t>&lt;/Window&gt;</w:t>
      </w:r>
    </w:p>
    <w:p>
      <w:pPr>
        <w:pStyle w:val="Heading2"/>
      </w:pPr>
      <w:r>
        <w:t>2.5. Код C# (логика)</w:t>
      </w:r>
    </w:p>
    <w:p>
      <w:r>
        <w:rPr>
          <w:rFonts w:ascii="Courier New" w:hAnsi="Courier New"/>
          <w:sz w:val="18"/>
        </w:rPr>
        <w:t>using System.Windows;</w:t>
        <w:br/>
        <w:t>using ElectronicJournal.Services;</w:t>
        <w:br/>
        <w:br/>
        <w:t>namespace ElectronicJournal.Views</w:t>
        <w:br/>
        <w:t>{</w:t>
        <w:br/>
        <w:t xml:space="preserve">    public partial class LoginWindow : Window</w:t>
        <w:br/>
        <w:t xml:space="preserve">    {</w:t>
        <w:br/>
        <w:t xml:space="preserve">        private readonly DatabaseService _databaseService;</w:t>
        <w:br/>
        <w:br/>
        <w:t xml:space="preserve">        public LoginWindow()</w:t>
        <w:br/>
        <w:t xml:space="preserve">        {</w:t>
        <w:br/>
        <w:t xml:space="preserve">            InitializeComponent();</w:t>
        <w:br/>
        <w:t xml:space="preserve">            _databaseService = new DatabaseService();</w:t>
        <w:br/>
        <w:t xml:space="preserve">        }</w:t>
        <w:br/>
        <w:br/>
        <w:t xml:space="preserve">        private void LoginButton_Click(object sender, RoutedEventArgs e)</w:t>
        <w:br/>
        <w:t xml:space="preserve">        {</w:t>
        <w:br/>
        <w:t xml:space="preserve">            string username = UsernameTextBox.Text.Trim();</w:t>
        <w:br/>
        <w:t xml:space="preserve">            string password = PasswordBox.Password;</w:t>
        <w:br/>
        <w:br/>
        <w:t xml:space="preserve">            if (string.IsNullOrEmpty(username) || string.IsNullOrEmpty(password))</w:t>
        <w:br/>
        <w:t xml:space="preserve">            {</w:t>
        <w:br/>
        <w:t xml:space="preserve">                ErrorTextBlock.Text = "Пожалуйста, заполните все поля";</w:t>
        <w:br/>
        <w:t xml:space="preserve">                return;</w:t>
        <w:br/>
        <w:t xml:space="preserve">            }</w:t>
        <w:br/>
        <w:br/>
        <w:t xml:space="preserve">            var user = _databaseService.AuthenticateUser(username, password);</w:t>
        <w:br/>
        <w:br/>
        <w:t xml:space="preserve">            if (user != null)</w:t>
        <w:br/>
        <w:t xml:space="preserve">            {</w:t>
        <w:br/>
        <w:t xml:space="preserve">                if (user.Role == "Учитель")</w:t>
        <w:br/>
        <w:t xml:space="preserve">                {</w:t>
        <w:br/>
        <w:t xml:space="preserve">                    var teacherWindow = new TeacherWindow(user);</w:t>
        <w:br/>
        <w:t xml:space="preserve">                    teacherWindow.Show();</w:t>
        <w:br/>
        <w:t xml:space="preserve">                    this.Close();</w:t>
        <w:br/>
        <w:t xml:space="preserve">                }</w:t>
        <w:br/>
        <w:t xml:space="preserve">                else if (user.Role == "Ученик")</w:t>
        <w:br/>
        <w:t xml:space="preserve">                {</w:t>
        <w:br/>
        <w:t xml:space="preserve">                    var studentWindow = new StudentWindow(user);</w:t>
        <w:br/>
        <w:t xml:space="preserve">                    studentWindow.Show();</w:t>
        <w:br/>
        <w:t xml:space="preserve">                    this.Close();</w:t>
        <w:br/>
        <w:t xml:space="preserve">                }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ErrorTextBlock.Text = "Неверное имя пользователя или пароль";</w:t>
        <w:br/>
        <w:t xml:space="preserve">            }</w:t>
        <w:br/>
        <w:t xml:space="preserve">        }</w:t>
        <w:br/>
        <w:br/>
        <w:t xml:space="preserve">        private void RegisterLink_Click(object sender, RoutedEventArgs e)</w:t>
        <w:br/>
        <w:t xml:space="preserve">        {</w:t>
        <w:br/>
        <w:t xml:space="preserve">            var registerWindow = new RegisterWindow();</w:t>
        <w:br/>
        <w:t xml:space="preserve">            registerWindow.ShowDialog();</w:t>
        <w:br/>
        <w:t xml:space="preserve">        }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3. Окно регистрации (RegisterWindow)</w:t>
      </w:r>
    </w:p>
    <w:p>
      <w:pPr>
        <w:pStyle w:val="Heading2"/>
      </w:pPr>
      <w:r>
        <w:t>3.1. Описание</w:t>
      </w:r>
    </w:p>
    <w:p>
      <w:r>
        <w:t>Окно регистрации позволяет создавать новые учетные записи пользователей. Поддерживает регистрацию учителей и учеников.</w:t>
      </w:r>
    </w:p>
    <w:p>
      <w:pPr>
        <w:pStyle w:val="Heading2"/>
      </w:pPr>
      <w:r>
        <w:t>3.2. Интерфейс</w:t>
      </w:r>
    </w:p>
    <w:p>
      <w:r>
        <w:rPr>
          <w:b/>
        </w:rPr>
        <w:t>[ЗДЕСЬ НУЖЕН СКРИНШОТ ОКНА РЕГИСТРАЦИИ]</w:t>
        <w:br/>
      </w:r>
      <w:r>
        <w:br/>
      </w:r>
      <w:r>
        <w:t>Компоненты интерфейса:</w:t>
        <w:br/>
      </w:r>
      <w:r>
        <w:t>• Поле "Имя пользователя"</w:t>
        <w:br/>
      </w:r>
      <w:r>
        <w:t>• Поле "Пароль"</w:t>
        <w:br/>
      </w:r>
      <w:r>
        <w:t>• Поле "Подтверждение пароля"</w:t>
        <w:br/>
      </w:r>
      <w:r>
        <w:t>• Поле "ФИО"</w:t>
        <w:br/>
      </w:r>
      <w:r>
        <w:t>• Выпадающий список "Роль" (Учитель/Ученик)</w:t>
        <w:br/>
      </w:r>
      <w:r>
        <w:t>• Выпадающий список "Выберите себя из списка учеников" (только для учеников)</w:t>
        <w:br/>
      </w:r>
      <w:r>
        <w:t>• Кнопка "Зарегистрироваться"</w:t>
        <w:br/>
      </w:r>
      <w:r>
        <w:t>• Кнопка "Отмена"</w:t>
        <w:br/>
      </w:r>
    </w:p>
    <w:p>
      <w:pPr>
        <w:pStyle w:val="Heading2"/>
      </w:pPr>
      <w:r>
        <w:t>3.3. Функциональность</w:t>
      </w:r>
    </w:p>
    <w:p>
      <w:r>
        <w:t>• Валидация всех полей</w:t>
        <w:br/>
      </w:r>
      <w:r>
        <w:t>• Проверка совпадения паролей</w:t>
        <w:br/>
      </w:r>
      <w:r>
        <w:t>• Минимальная длина имени пользователя (3 символа)</w:t>
        <w:br/>
      </w:r>
      <w:r>
        <w:t>• Минимальная длина пароля (3 символа)</w:t>
        <w:br/>
      </w:r>
      <w:r>
        <w:t>• Динамическое отображение списка учеников для роли "Ученик"</w:t>
        <w:br/>
      </w:r>
      <w:r>
        <w:t>• Регистрация через DatabaseService</w:t>
        <w:br/>
      </w:r>
      <w:r>
        <w:t>• Проверка уникальности имени пользователя</w:t>
        <w:br/>
      </w:r>
    </w:p>
    <w:p>
      <w:pPr>
        <w:pStyle w:val="Heading2"/>
      </w:pPr>
      <w:r>
        <w:t>3.4. Код XAML (интерфейс)</w:t>
      </w:r>
    </w:p>
    <w:p>
      <w:r>
        <w:rPr>
          <w:rFonts w:ascii="Courier New" w:hAnsi="Courier New"/>
          <w:sz w:val="18"/>
        </w:rPr>
        <w:t>&lt;Window x:Class="ElectronicJournal.Views.RegisterWindow"</w:t>
        <w:br/>
        <w:t xml:space="preserve">        Title="Регистрация - Электронный журнал БППК"</w:t>
        <w:br/>
        <w:t xml:space="preserve">        Height="700" Width="500"</w:t>
        <w:br/>
        <w:t xml:space="preserve">        WindowStartupLocation="CenterScreen"&gt;</w:t>
        <w:br/>
        <w:t xml:space="preserve">    &lt;Grid&gt;</w:t>
        <w:br/>
        <w:t xml:space="preserve">        &lt;Border Background="{StaticResource SurfaceColor}"&gt;</w:t>
        <w:br/>
        <w:t xml:space="preserve">            &lt;StackPanel&gt;</w:t>
        <w:br/>
        <w:t xml:space="preserve">                &lt;TextBlock Text="Создание нового аккаунта"</w:t>
        <w:br/>
        <w:t xml:space="preserve">                          FontSize="18" FontWeight="SemiBold"/&gt;</w:t>
        <w:br/>
        <w:br/>
        <w:t xml:space="preserve">                &lt;TextBox x:Name="UsernameTextBox"/&gt;</w:t>
        <w:br/>
        <w:t xml:space="preserve">                &lt;PasswordBox x:Name="PasswordBox"/&gt;</w:t>
        <w:br/>
        <w:t xml:space="preserve">                &lt;PasswordBox x:Name="ConfirmPasswordBox"/&gt;</w:t>
        <w:br/>
        <w:t xml:space="preserve">                &lt;TextBox x:Name="FullNameTextBox"/&gt;</w:t>
        <w:br/>
        <w:br/>
        <w:t xml:space="preserve">                &lt;ComboBox x:Name="RoleComboBox"</w:t>
        <w:br/>
        <w:t xml:space="preserve">                         SelectionChanged="RoleComboBox_SelectionChanged"&gt;</w:t>
        <w:br/>
        <w:t xml:space="preserve">                    &lt;ComboBoxItem Content="Учитель" IsSelected="True"/&gt;</w:t>
        <w:br/>
        <w:t xml:space="preserve">                    &lt;ComboBoxItem Content="Ученик"/&gt;</w:t>
        <w:br/>
        <w:t xml:space="preserve">                &lt;/ComboBox&gt;</w:t>
        <w:br/>
        <w:br/>
        <w:t xml:space="preserve">                &lt;StackPanel x:Name="StudentSelectionPanel"</w:t>
        <w:br/>
        <w:t xml:space="preserve">                           Visibility="Collapsed"&gt;</w:t>
        <w:br/>
        <w:t xml:space="preserve">                    &lt;ComboBox x:Name="StudentComboBox"</w:t>
        <w:br/>
        <w:t xml:space="preserve">                             DisplayMemberPath="FullName"/&gt;</w:t>
        <w:br/>
        <w:t xml:space="preserve">                &lt;/StackPanel&gt;</w:t>
        <w:br/>
        <w:br/>
        <w:t xml:space="preserve">                &lt;TextBlock x:Name="ErrorTextBlock"/&gt;</w:t>
        <w:br/>
        <w:t xml:space="preserve">                &lt;Button Content="Зарегистрироваться"</w:t>
        <w:br/>
        <w:t xml:space="preserve">                       Click="RegisterButton_Click"/&gt;</w:t>
        <w:br/>
        <w:t xml:space="preserve">                &lt;Button Content="Отмена" Click="CancelButton_Click"/&gt;</w:t>
        <w:br/>
        <w:t xml:space="preserve">            &lt;/StackPanel&gt;</w:t>
        <w:br/>
        <w:t xml:space="preserve">        &lt;/Border&gt;</w:t>
        <w:br/>
        <w:t xml:space="preserve">    &lt;/Grid&gt;</w:t>
        <w:br/>
        <w:t>&lt;/Window&gt;</w:t>
      </w:r>
    </w:p>
    <w:p>
      <w:pPr>
        <w:pStyle w:val="Heading2"/>
      </w:pPr>
      <w:r>
        <w:t>3.5. Код C# (логика)</w:t>
      </w:r>
    </w:p>
    <w:p>
      <w:r>
        <w:rPr>
          <w:rFonts w:ascii="Courier New" w:hAnsi="Courier New"/>
          <w:sz w:val="18"/>
        </w:rPr>
        <w:t>using System.Windows;</w:t>
        <w:br/>
        <w:t>using System.Windows.Controls;</w:t>
        <w:br/>
        <w:t>using ElectronicJournal.Services;</w:t>
        <w:br/>
        <w:br/>
        <w:t>namespace ElectronicJournal.Views</w:t>
        <w:br/>
        <w:t>{</w:t>
        <w:br/>
        <w:t xml:space="preserve">    public partial class RegisterWindow : Window</w:t>
        <w:br/>
        <w:t xml:space="preserve">    {</w:t>
        <w:br/>
        <w:t xml:space="preserve">        private readonly DatabaseService _databaseService;</w:t>
        <w:br/>
        <w:br/>
        <w:t xml:space="preserve">        public RegisterWindow()</w:t>
        <w:br/>
        <w:t xml:space="preserve">        {</w:t>
        <w:br/>
        <w:t xml:space="preserve">            InitializeComponent();</w:t>
        <w:br/>
        <w:t xml:space="preserve">            _databaseService = new DatabaseService();</w:t>
        <w:br/>
        <w:t xml:space="preserve">            LoadStudents();</w:t>
        <w:br/>
        <w:t xml:space="preserve">        }</w:t>
        <w:br/>
        <w:br/>
        <w:t xml:space="preserve">        private void LoadStudents()</w:t>
        <w:br/>
        <w:t xml:space="preserve">        {</w:t>
        <w:br/>
        <w:t xml:space="preserve">            var students = _databaseService.GetAllStudents();</w:t>
        <w:br/>
        <w:t xml:space="preserve">            StudentComboBox.ItemsSource = students;</w:t>
        <w:br/>
        <w:t xml:space="preserve">        }</w:t>
        <w:br/>
        <w:br/>
        <w:t xml:space="preserve">        private void RoleComboBox_SelectionChanged(object sender, SelectionChangedEventArgs e)</w:t>
        <w:br/>
        <w:t xml:space="preserve">        {</w:t>
        <w:br/>
        <w:t xml:space="preserve">            if (StudentSelectionPanel == null) return;</w:t>
        <w:br/>
        <w:br/>
        <w:t xml:space="preserve">            if (RoleComboBox.SelectedIndex == 1) // Ученик</w:t>
        <w:br/>
        <w:t xml:space="preserve">            {</w:t>
        <w:br/>
        <w:t xml:space="preserve">                StudentSelectionPanel.Visibility = Visibility.Visible;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StudentSelectionPanel.Visibility = Visibility.Collapsed;</w:t>
        <w:br/>
        <w:t xml:space="preserve">            }</w:t>
        <w:br/>
        <w:t xml:space="preserve">        }</w:t>
        <w:br/>
        <w:br/>
        <w:t xml:space="preserve">        private void RegisterButton_Click(object sender, RoutedEventArgs e)</w:t>
        <w:br/>
        <w:t xml:space="preserve">        {</w:t>
        <w:br/>
        <w:t xml:space="preserve">            string username = UsernameTextBox.Text.Trim();</w:t>
        <w:br/>
        <w:t xml:space="preserve">            string password = PasswordBox.Password;</w:t>
        <w:br/>
        <w:t xml:space="preserve">            string confirmPassword = ConfirmPasswordBox.Password;</w:t>
        <w:br/>
        <w:t xml:space="preserve">            string fullName = FullNameTextBox.Text.Trim();</w:t>
        <w:br/>
        <w:t xml:space="preserve">            string role = ((ComboBoxItem)RoleComboBox.SelectedItem).Content.ToString();</w:t>
        <w:br/>
        <w:br/>
        <w:t xml:space="preserve">            // Валидация полей</w:t>
        <w:br/>
        <w:t xml:space="preserve">            if (string.IsNullOrEmpty(username) || string.IsNullOrEmpty(password) ||</w:t>
        <w:br/>
        <w:t xml:space="preserve">                string.IsNullOrEmpty(fullName))</w:t>
        <w:br/>
        <w:t xml:space="preserve">            {</w:t>
        <w:br/>
        <w:t xml:space="preserve">                ErrorTextBlock.Text = "Пожалуйста, заполните все поля";</w:t>
        <w:br/>
        <w:t xml:space="preserve">                return;</w:t>
        <w:br/>
        <w:t xml:space="preserve">            }</w:t>
        <w:br/>
        <w:br/>
        <w:t xml:space="preserve">            if (password != confirmPassword)</w:t>
        <w:br/>
        <w:t xml:space="preserve">            {</w:t>
        <w:br/>
        <w:t xml:space="preserve">                ErrorTextBlock.Text = "Пароли не совпадают";</w:t>
        <w:br/>
        <w:t xml:space="preserve">                return;</w:t>
        <w:br/>
        <w:t xml:space="preserve">            }</w:t>
        <w:br/>
        <w:br/>
        <w:t xml:space="preserve">            if (username.Length &lt; 3)</w:t>
        <w:br/>
        <w:t xml:space="preserve">            {</w:t>
        <w:br/>
        <w:t xml:space="preserve">                ErrorTextBlock.Text = "Имя пользователя должно быть не менее 3 символов";</w:t>
        <w:br/>
        <w:t xml:space="preserve">                return;</w:t>
        <w:br/>
        <w:t xml:space="preserve">            }</w:t>
        <w:br/>
        <w:br/>
        <w:t xml:space="preserve">            if (password.Length &lt; 3)</w:t>
        <w:br/>
        <w:t xml:space="preserve">            {</w:t>
        <w:br/>
        <w:t xml:space="preserve">                ErrorTextBlock.Text = "Пароль должен быть не менее 3 символов";</w:t>
        <w:br/>
        <w:t xml:space="preserve">                return;</w:t>
        <w:br/>
        <w:t xml:space="preserve">            }</w:t>
        <w:br/>
        <w:br/>
        <w:t xml:space="preserve">            int? studentId = null;</w:t>
        <w:br/>
        <w:t xml:space="preserve">            if (role == "Ученик")</w:t>
        <w:br/>
        <w:t xml:space="preserve">            {</w:t>
        <w:br/>
        <w:t xml:space="preserve">                if (StudentComboBox.SelectedItem == null)</w:t>
        <w:br/>
        <w:t xml:space="preserve">                {</w:t>
        <w:br/>
        <w:t xml:space="preserve">                    ErrorTextBlock.Text = "Пожалуйста, выберите себя из списка учеников";</w:t>
        <w:br/>
        <w:t xml:space="preserve">                    return;</w:t>
        <w:br/>
        <w:t xml:space="preserve">                }</w:t>
        <w:br/>
        <w:t xml:space="preserve">                studentId = ((Models.Student)StudentComboBox.SelectedItem).Id;</w:t>
        <w:br/>
        <w:t xml:space="preserve">            }</w:t>
        <w:br/>
        <w:br/>
        <w:t xml:space="preserve">            bool success = _databaseService.RegisterUser(username, password, fullName, role, studentId);</w:t>
        <w:br/>
        <w:br/>
        <w:t xml:space="preserve">            if (success)</w:t>
        <w:br/>
        <w:t xml:space="preserve">            {</w:t>
        <w:br/>
        <w:t xml:space="preserve">                MessageBox.Show("Регистрация прошла успешно!");</w:t>
        <w:br/>
        <w:t xml:space="preserve">                this.Close();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ErrorTextBlock.Text = "Пользователь с таким именем уже существует";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4. Панель учителя (TeacherWindow)</w:t>
      </w:r>
    </w:p>
    <w:p>
      <w:pPr>
        <w:pStyle w:val="Heading2"/>
      </w:pPr>
      <w:r>
        <w:t>4.1. Описание</w:t>
      </w:r>
    </w:p>
    <w:p>
      <w:r>
        <w:t>Панель учителя - основное окно управления классом. Содержит три вкладки: Ученики, Оценки и Посещаемость.</w:t>
      </w:r>
    </w:p>
    <w:p>
      <w:pPr>
        <w:pStyle w:val="Heading2"/>
      </w:pPr>
      <w:r>
        <w:t>4.2. Интерфейс</w:t>
      </w:r>
    </w:p>
    <w:p>
      <w:r>
        <w:rPr>
          <w:b/>
        </w:rPr>
        <w:t>[ЗДЕСЬ НУЖЕН СКРИНШОТ ПАНЕЛИ УЧИТЕЛЯ - ОБЩИЙ ВИД]</w:t>
        <w:br/>
      </w:r>
    </w:p>
    <w:p>
      <w:pPr>
        <w:pStyle w:val="Heading2"/>
      </w:pPr>
      <w:r>
        <w:t>4.3. Вкладка "Ученики"</w:t>
      </w:r>
    </w:p>
    <w:p>
      <w:r>
        <w:rPr>
          <w:b/>
        </w:rPr>
        <w:t>[ЗДЕСЬ НУЖЕН СКРИНШОТ ВКЛАДКИ УЧЕНИКИ]</w:t>
        <w:br/>
      </w:r>
      <w:r>
        <w:br/>
      </w:r>
      <w:r>
        <w:t>Функции:</w:t>
        <w:br/>
      </w:r>
      <w:r>
        <w:t>• Просмотр списка всех учеников</w:t>
        <w:br/>
      </w:r>
      <w:r>
        <w:t>• Добавление нового ученика</w:t>
        <w:br/>
      </w:r>
      <w:r>
        <w:t>• Редактирование данных ученика</w:t>
        <w:br/>
      </w:r>
      <w:r>
        <w:t>• Удаление ученика</w:t>
        <w:br/>
      </w:r>
      <w:r>
        <w:t>• Обновление списка</w:t>
        <w:br/>
      </w:r>
      <w:r>
        <w:br/>
      </w:r>
      <w:r>
        <w:t>Отображаемые данные:</w:t>
        <w:br/>
      </w:r>
      <w:r>
        <w:t>• ID</w:t>
        <w:br/>
      </w:r>
      <w:r>
        <w:t>• ФИО</w:t>
        <w:br/>
      </w:r>
      <w:r>
        <w:t>• Класс</w:t>
        <w:br/>
      </w:r>
      <w:r>
        <w:t>• Дата рождения</w:t>
        <w:br/>
      </w:r>
      <w:r>
        <w:t>• Телефон родителя</w:t>
        <w:br/>
      </w:r>
      <w:r>
        <w:t>• Адрес</w:t>
        <w:br/>
      </w:r>
    </w:p>
    <w:p>
      <w:pPr>
        <w:pStyle w:val="Heading2"/>
      </w:pPr>
      <w:r>
        <w:t>4.4. Вкладка "Оценки"</w:t>
      </w:r>
    </w:p>
    <w:p>
      <w:r>
        <w:rPr>
          <w:b/>
        </w:rPr>
        <w:t>[ЗДЕСЬ НУЖЕН СКРИНШОТ ВКЛАДКИ ОЦЕНКИ]</w:t>
        <w:br/>
      </w:r>
      <w:r>
        <w:br/>
      </w:r>
      <w:r>
        <w:t>Функции:</w:t>
        <w:br/>
      </w:r>
      <w:r>
        <w:t>• Просмотр всех оценок</w:t>
        <w:br/>
      </w:r>
      <w:r>
        <w:t>• Добавление новой оценки</w:t>
        <w:br/>
      </w:r>
      <w:r>
        <w:t>• Удаление оценки</w:t>
        <w:br/>
      </w:r>
      <w:r>
        <w:t>• Фильтрация по ученику</w:t>
        <w:br/>
      </w:r>
      <w:r>
        <w:t>• Обновление списка</w:t>
        <w:br/>
      </w:r>
      <w:r>
        <w:br/>
      </w:r>
      <w:r>
        <w:t>Отображаемые данные:</w:t>
        <w:br/>
      </w:r>
      <w:r>
        <w:t>• ID</w:t>
        <w:br/>
      </w:r>
      <w:r>
        <w:t>• Ученик</w:t>
        <w:br/>
      </w:r>
      <w:r>
        <w:t>• Предмет</w:t>
        <w:br/>
      </w:r>
      <w:r>
        <w:t>• Оценка (с цветовым кодированием)</w:t>
        <w:br/>
      </w:r>
      <w:r>
        <w:t>• Дата</w:t>
        <w:br/>
      </w:r>
      <w:r>
        <w:t>• Тема урока</w:t>
        <w:br/>
      </w:r>
      <w:r>
        <w:t>• Примечание</w:t>
        <w:br/>
      </w:r>
      <w:r>
        <w:br/>
      </w:r>
      <w:r>
        <w:t>Цветовое кодирование оценок:</w:t>
        <w:br/>
      </w:r>
      <w:r>
        <w:t>• 5 - Зеленый (#27AE60)</w:t>
        <w:br/>
      </w:r>
      <w:r>
        <w:t>• 4 - Синий (#3498DB)</w:t>
        <w:br/>
      </w:r>
      <w:r>
        <w:t>• 3 - Оранжевый (#F39C12)</w:t>
        <w:br/>
      </w:r>
      <w:r>
        <w:t>• 2 - Красный (#E74C3C)</w:t>
        <w:br/>
      </w:r>
    </w:p>
    <w:p>
      <w:pPr>
        <w:pStyle w:val="Heading2"/>
      </w:pPr>
      <w:r>
        <w:t>4.5. Вкладка "Посещаемость"</w:t>
      </w:r>
    </w:p>
    <w:p>
      <w:r>
        <w:rPr>
          <w:b/>
        </w:rPr>
        <w:t>[ЗДЕСЬ НУЖЕН СКРИНШОТ ВКЛАДКИ ПОСЕЩАЕМОСТЬ]</w:t>
        <w:br/>
      </w:r>
      <w:r>
        <w:br/>
      </w:r>
      <w:r>
        <w:t>Функции:</w:t>
        <w:br/>
      </w:r>
      <w:r>
        <w:t>• Просмотр записей посещаемости</w:t>
        <w:br/>
      </w:r>
      <w:r>
        <w:t>• Отметка посещаемости</w:t>
        <w:br/>
      </w:r>
      <w:r>
        <w:t>• Удаление записи</w:t>
        <w:br/>
      </w:r>
      <w:r>
        <w:t>• Фильтрация по ученику</w:t>
        <w:br/>
      </w:r>
      <w:r>
        <w:t>• Обновление списка</w:t>
        <w:br/>
      </w:r>
      <w:r>
        <w:br/>
      </w:r>
      <w:r>
        <w:t>Отображаемые данные:</w:t>
        <w:br/>
      </w:r>
      <w:r>
        <w:t>• ID</w:t>
        <w:br/>
      </w:r>
      <w:r>
        <w:t>• Ученик</w:t>
        <w:br/>
      </w:r>
      <w:r>
        <w:t>• Дата</w:t>
        <w:br/>
      </w:r>
      <w:r>
        <w:t>• Статус (с цветовым кодированием)</w:t>
        <w:br/>
      </w:r>
      <w:r>
        <w:t>• Причина</w:t>
        <w:br/>
      </w:r>
      <w:r>
        <w:br/>
      </w:r>
      <w:r>
        <w:t>Статусы посещаемости:</w:t>
        <w:br/>
      </w:r>
      <w:r>
        <w:t>• Присутствовал - Зеленый (#27AE60)</w:t>
        <w:br/>
      </w:r>
      <w:r>
        <w:t>• Отсутствовал - Красный (#E74C3C)</w:t>
        <w:br/>
      </w:r>
      <w:r>
        <w:t>• По уважительной причине - Оранжевый (#F39C12)</w:t>
        <w:br/>
      </w:r>
    </w:p>
    <w:p>
      <w:pPr>
        <w:pStyle w:val="Heading2"/>
      </w:pPr>
      <w:r>
        <w:t>4.6. Код XAML (фрагмент)</w:t>
      </w:r>
    </w:p>
    <w:p>
      <w:r>
        <w:rPr>
          <w:rFonts w:ascii="Courier New" w:hAnsi="Courier New"/>
          <w:sz w:val="18"/>
        </w:rPr>
        <w:t>&lt;Window x:Class="ElectronicJournal.Views.TeacherWindow"</w:t>
        <w:br/>
        <w:t xml:space="preserve">        Title="Электронный журнал - Панель учителя"</w:t>
        <w:br/>
        <w:t xml:space="preserve">        Height="700" Width="1200"</w:t>
        <w:br/>
        <w:t xml:space="preserve">        WindowState="Maximized"&gt;</w:t>
        <w:br/>
        <w:t xml:space="preserve">    &lt;Grid&gt;</w:t>
        <w:br/>
        <w:t xml:space="preserve">        &lt;!-- Шапка --&gt;</w:t>
        <w:br/>
        <w:t xml:space="preserve">        &lt;Border Background="{StaticResource PrimaryColor}"&gt;</w:t>
        <w:br/>
        <w:t xml:space="preserve">            &lt;Grid&gt;</w:t>
        <w:br/>
        <w:t xml:space="preserve">                &lt;StackPanel&gt;</w:t>
        <w:br/>
        <w:t xml:space="preserve">                    &lt;TextBlock x:Name="WelcomeTextBlock"</w:t>
        <w:br/>
        <w:t xml:space="preserve">                              FontSize="20" FontWeight="Bold"/&gt;</w:t>
        <w:br/>
        <w:t xml:space="preserve">                    &lt;TextBlock Text="Панель управления классного руководителя"</w:t>
        <w:br/>
        <w:t xml:space="preserve">                              FontSize="12"/&gt;</w:t>
        <w:br/>
        <w:t xml:space="preserve">                &lt;/StackPanel&gt;</w:t>
        <w:br/>
        <w:t xml:space="preserve">                &lt;Button Content="Выход" Click="LogoutButton_Click"/&gt;</w:t>
        <w:br/>
        <w:t xml:space="preserve">            &lt;/Grid&gt;</w:t>
        <w:br/>
        <w:t xml:space="preserve">        &lt;/Border&gt;</w:t>
        <w:br/>
        <w:br/>
        <w:t xml:space="preserve">        &lt;!-- Вкладки --&gt;</w:t>
        <w:br/>
        <w:t xml:space="preserve">        &lt;TabControl&gt;</w:t>
        <w:br/>
        <w:t xml:space="preserve">            &lt;!-- Вкладка: Ученики --&gt;</w:t>
        <w:br/>
        <w:t xml:space="preserve">            &lt;TabItem Header="Ученики"&gt;</w:t>
        <w:br/>
        <w:t xml:space="preserve">                &lt;Grid&gt;</w:t>
        <w:br/>
        <w:t xml:space="preserve">                    &lt;StackPanel&gt;</w:t>
        <w:br/>
        <w:t xml:space="preserve">                        &lt;Button Content="Добавить ученика"</w:t>
        <w:br/>
        <w:t xml:space="preserve">                               Click="AddStudentButton_Click"/&gt;</w:t>
        <w:br/>
        <w:t xml:space="preserve">                        &lt;Button Content="Редактировать"</w:t>
        <w:br/>
        <w:t xml:space="preserve">                               Click="EditStudentButton_Click"/&gt;</w:t>
        <w:br/>
        <w:t xml:space="preserve">                        &lt;Button Content="Удалить"</w:t>
        <w:br/>
        <w:t xml:space="preserve">                               Click="DeleteStudentButton_Click"/&gt;</w:t>
        <w:br/>
        <w:t xml:space="preserve">                    &lt;/StackPanel&gt;</w:t>
        <w:br/>
        <w:t xml:space="preserve">                    &lt;DataGrid x:Name="StudentsDataGrid"/&gt;</w:t>
        <w:br/>
        <w:t xml:space="preserve">                &lt;/Grid&gt;</w:t>
        <w:br/>
        <w:t xml:space="preserve">            &lt;/TabItem&gt;</w:t>
        <w:br/>
        <w:br/>
        <w:t xml:space="preserve">            &lt;!-- Вкладка: Оценки --&gt;</w:t>
        <w:br/>
        <w:t xml:space="preserve">            &lt;TabItem Header="Оценки"&gt;</w:t>
        <w:br/>
        <w:t xml:space="preserve">                &lt;Grid&gt;</w:t>
        <w:br/>
        <w:t xml:space="preserve">                    &lt;StackPanel&gt;</w:t>
        <w:br/>
        <w:t xml:space="preserve">                        &lt;Button Content="Добавить оценку"</w:t>
        <w:br/>
        <w:t xml:space="preserve">                               Click="AddGradeButton_Click"/&gt;</w:t>
        <w:br/>
        <w:t xml:space="preserve">                        &lt;ComboBox x:Name="GradeFilterComboBox"</w:t>
        <w:br/>
        <w:t xml:space="preserve">                                 SelectionChanged="GradeFilterComboBox_SelectionChanged"/&gt;</w:t>
        <w:br/>
        <w:t xml:space="preserve">                    &lt;/StackPanel&gt;</w:t>
        <w:br/>
        <w:t xml:space="preserve">                    &lt;DataGrid x:Name="GradesDataGrid"/&gt;</w:t>
        <w:br/>
        <w:t xml:space="preserve">                &lt;/Grid&gt;</w:t>
        <w:br/>
        <w:t xml:space="preserve">            &lt;/TabItem&gt;</w:t>
        <w:br/>
        <w:br/>
        <w:t xml:space="preserve">            &lt;!-- Вкладка: Посещаемость --&gt;</w:t>
        <w:br/>
        <w:t xml:space="preserve">            &lt;TabItem Header="Посещаемость"&gt;</w:t>
        <w:br/>
        <w:t xml:space="preserve">                &lt;Grid&gt;</w:t>
        <w:br/>
        <w:t xml:space="preserve">                    &lt;StackPanel&gt;</w:t>
        <w:br/>
        <w:t xml:space="preserve">                        &lt;Button Content="Отметить посещаемость"</w:t>
        <w:br/>
        <w:t xml:space="preserve">                               Click="AddAttendanceButton_Click"/&gt;</w:t>
        <w:br/>
        <w:t xml:space="preserve">                        &lt;ComboBox x:Name="AttendanceFilterComboBox"</w:t>
        <w:br/>
        <w:t xml:space="preserve">                                 SelectionChanged="AttendanceFilterComboBox_SelectionChanged"/&gt;</w:t>
        <w:br/>
        <w:t xml:space="preserve">                    &lt;/StackPanel&gt;</w:t>
        <w:br/>
        <w:t xml:space="preserve">                    &lt;DataGrid x:Name="AttendanceDataGrid"/&gt;</w:t>
        <w:br/>
        <w:t xml:space="preserve">                &lt;/Grid&gt;</w:t>
        <w:br/>
        <w:t xml:space="preserve">            &lt;/TabItem&gt;</w:t>
        <w:br/>
        <w:t xml:space="preserve">        &lt;/TabControl&gt;</w:t>
        <w:br/>
        <w:t xml:space="preserve">    &lt;/Grid&gt;</w:t>
        <w:br/>
        <w:t>&lt;/Window&gt;</w:t>
      </w:r>
    </w:p>
    <w:p>
      <w:r>
        <w:br w:type="page"/>
      </w:r>
    </w:p>
    <w:p>
      <w:pPr>
        <w:pStyle w:val="Heading2"/>
      </w:pPr>
      <w:r>
        <w:t>4.7. Код C# (основные методы)</w:t>
      </w:r>
    </w:p>
    <w:p>
      <w:r>
        <w:rPr>
          <w:rFonts w:ascii="Courier New" w:hAnsi="Courier New"/>
          <w:sz w:val="18"/>
        </w:rPr>
        <w:t>using System.Windows;</w:t>
        <w:br/>
        <w:t>using ElectronicJournal.Models;</w:t>
        <w:br/>
        <w:t>using ElectronicJournal.Services;</w:t>
        <w:br/>
        <w:br/>
        <w:t>namespace ElectronicJournal.Views</w:t>
        <w:br/>
        <w:t>{</w:t>
        <w:br/>
        <w:t xml:space="preserve">    public partial class TeacherWindow : Window</w:t>
        <w:br/>
        <w:t xml:space="preserve">    {</w:t>
        <w:br/>
        <w:t xml:space="preserve">        private readonly DatabaseService _databaseService;</w:t>
        <w:br/>
        <w:t xml:space="preserve">        private readonly User _currentUser;</w:t>
        <w:br/>
        <w:br/>
        <w:t xml:space="preserve">        public TeacherWindow(User user)</w:t>
        <w:br/>
        <w:t xml:space="preserve">        {</w:t>
        <w:br/>
        <w:t xml:space="preserve">            InitializeComponent();</w:t>
        <w:br/>
        <w:t xml:space="preserve">            _databaseService = new DatabaseService();</w:t>
        <w:br/>
        <w:t xml:space="preserve">            _currentUser = user;</w:t>
        <w:br/>
        <w:t xml:space="preserve">            WelcomeTextBlock.Text = $"Добро пожаловать, {_currentUser.FullName}!";</w:t>
        <w:br/>
        <w:t xml:space="preserve">            LoadData();</w:t>
        <w:br/>
        <w:t xml:space="preserve">        }</w:t>
        <w:br/>
        <w:br/>
        <w:t xml:space="preserve">        private void LoadData()</w:t>
        <w:br/>
        <w:t xml:space="preserve">        {</w:t>
        <w:br/>
        <w:t xml:space="preserve">            LoadStudents();</w:t>
        <w:br/>
        <w:t xml:space="preserve">            LoadGrades();</w:t>
        <w:br/>
        <w:t xml:space="preserve">            LoadAttendance();</w:t>
        <w:br/>
        <w:t xml:space="preserve">        }</w:t>
        <w:br/>
        <w:br/>
        <w:t xml:space="preserve">        private void LoadStudents()</w:t>
        <w:br/>
        <w:t xml:space="preserve">        {</w:t>
        <w:br/>
        <w:t xml:space="preserve">            var students = _databaseService.GetAllStudents();</w:t>
        <w:br/>
        <w:t xml:space="preserve">            StudentsDataGrid.ItemsSource = students;</w:t>
        <w:br/>
        <w:t xml:space="preserve">            GradeFilterComboBox.ItemsSource = students;</w:t>
        <w:br/>
        <w:t xml:space="preserve">            AttendanceFilterComboBox.ItemsSource = students;</w:t>
        <w:br/>
        <w:t xml:space="preserve">            StudentsCountTextBlock.Text = $"Всего учеников: {students.Count}";</w:t>
        <w:br/>
        <w:t xml:space="preserve">        }</w:t>
        <w:br/>
        <w:br/>
        <w:t xml:space="preserve">        private void AddStudentButton_Click(object sender, RoutedEventArgs e)</w:t>
        <w:br/>
        <w:t xml:space="preserve">        {</w:t>
        <w:br/>
        <w:t xml:space="preserve">            var dialog = new AddEditStudentDialog();</w:t>
        <w:br/>
        <w:t xml:space="preserve">            if (dialog.ShowDialog() == true)</w:t>
        <w:br/>
        <w:t xml:space="preserve">            {</w:t>
        <w:br/>
        <w:t xml:space="preserve">                LoadStudents();</w:t>
        <w:br/>
        <w:t xml:space="preserve">            }</w:t>
        <w:br/>
        <w:t xml:space="preserve">        }</w:t>
        <w:br/>
        <w:br/>
        <w:t xml:space="preserve">        private void EditStudentButton_Click(object sender, RoutedEventArgs e)</w:t>
        <w:br/>
        <w:t xml:space="preserve">        {</w:t>
        <w:br/>
        <w:t xml:space="preserve">            if (StudentsDataGrid.SelectedItem is Student selectedStudent)</w:t>
        <w:br/>
        <w:t xml:space="preserve">            {</w:t>
        <w:br/>
        <w:t xml:space="preserve">                var dialog = new AddEditStudentDialog(selectedStudent);</w:t>
        <w:br/>
        <w:t xml:space="preserve">                if (dialog.ShowDialog() == true)</w:t>
        <w:br/>
        <w:t xml:space="preserve">                {</w:t>
        <w:br/>
        <w:t xml:space="preserve">                    LoadStudents();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private void DeleteStudentButton_Click(object sender, RoutedEventArgs e)</w:t>
        <w:br/>
        <w:t xml:space="preserve">        {</w:t>
        <w:br/>
        <w:t xml:space="preserve">            if (StudentsDataGrid.SelectedItem is Student selectedStudent)</w:t>
        <w:br/>
        <w:t xml:space="preserve">            {</w:t>
        <w:br/>
        <w:t xml:space="preserve">                var result = MessageBox.Show(</w:t>
        <w:br/>
        <w:t xml:space="preserve">                    $"Вы уверены, что хотите удалить ученика {selectedStudent.FullName}?",</w:t>
        <w:br/>
        <w:t xml:space="preserve">                    "Подтверждение",</w:t>
        <w:br/>
        <w:t xml:space="preserve">                    MessageBoxButton.YesNo,</w:t>
        <w:br/>
        <w:t xml:space="preserve">                    MessageBoxImage.Question);</w:t>
        <w:br/>
        <w:br/>
        <w:t xml:space="preserve">                if (result == MessageBoxResult.Yes)</w:t>
        <w:br/>
        <w:t xml:space="preserve">                {</w:t>
        <w:br/>
        <w:t xml:space="preserve">                    _databaseService.DeleteStudent(selectedStudent.Id);</w:t>
        <w:br/>
        <w:t xml:space="preserve">                    LoadStudents();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// Аналогичные методы для оценок и посещаемости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5. Панель ученика (StudentWindow)</w:t>
      </w:r>
    </w:p>
    <w:p>
      <w:pPr>
        <w:pStyle w:val="Heading2"/>
      </w:pPr>
      <w:r>
        <w:t>5.1. Описание</w:t>
      </w:r>
    </w:p>
    <w:p>
      <w:r>
        <w:t>Панель ученика предоставляет доступ к личной информации, оценкам и посещаемости. Содержит три вкладки для просмотра различных данных.</w:t>
      </w:r>
    </w:p>
    <w:p>
      <w:pPr>
        <w:pStyle w:val="Heading2"/>
      </w:pPr>
      <w:r>
        <w:t>5.2. Интерфейс</w:t>
      </w:r>
    </w:p>
    <w:p>
      <w:r>
        <w:rPr>
          <w:b/>
        </w:rPr>
        <w:t>[ЗДЕСЬ НУЖЕН СКРИНШОТ ПАНЕЛИ УЧЕНИКА - ОБЩИЙ ВИД]</w:t>
        <w:br/>
      </w:r>
    </w:p>
    <w:p>
      <w:pPr>
        <w:pStyle w:val="Heading2"/>
      </w:pPr>
      <w:r>
        <w:t>5.3. Вкладка "Личная информация"</w:t>
      </w:r>
    </w:p>
    <w:p>
      <w:r>
        <w:rPr>
          <w:b/>
        </w:rPr>
        <w:t>[ЗДЕСЬ НУЖЕН СКРИНШОТ ВКЛАДКИ ЛИЧНАЯ ИНФОРМАЦИЯ]</w:t>
        <w:br/>
      </w:r>
      <w:r>
        <w:br/>
      </w:r>
      <w:r>
        <w:t>Отображаемая информация:</w:t>
        <w:br/>
      </w:r>
      <w:r>
        <w:t>• ФИО</w:t>
        <w:br/>
      </w:r>
      <w:r>
        <w:t>• Класс</w:t>
        <w:br/>
      </w:r>
      <w:r>
        <w:t>• Дата рождения</w:t>
        <w:br/>
      </w:r>
      <w:r>
        <w:t>• Телефон родителя</w:t>
        <w:br/>
      </w:r>
      <w:r>
        <w:t>• Адрес</w:t>
        <w:br/>
      </w:r>
      <w:r>
        <w:t>• Примечания</w:t>
        <w:br/>
      </w:r>
      <w:r>
        <w:br/>
      </w:r>
      <w:r>
        <w:t>Статистика:</w:t>
        <w:br/>
      </w:r>
      <w:r>
        <w:t>• Средний балл</w:t>
        <w:br/>
      </w:r>
      <w:r>
        <w:t>• Всего оценок</w:t>
        <w:br/>
      </w:r>
    </w:p>
    <w:p>
      <w:pPr>
        <w:pStyle w:val="Heading2"/>
      </w:pPr>
      <w:r>
        <w:t>5.4. Вкладка "Мои оценки"</w:t>
      </w:r>
    </w:p>
    <w:p>
      <w:r>
        <w:rPr>
          <w:b/>
        </w:rPr>
        <w:t>[ЗДЕСЬ НУЖЕН СКРИНШОТ ВКЛАДКИ МОИ ОЦЕНКИ]</w:t>
        <w:br/>
      </w:r>
      <w:r>
        <w:br/>
      </w:r>
      <w:r>
        <w:t>Функции:</w:t>
        <w:br/>
      </w:r>
      <w:r>
        <w:t>• Просмотр всех оценок ученика</w:t>
        <w:br/>
      </w:r>
      <w:r>
        <w:t>• Обновление списка</w:t>
        <w:br/>
      </w:r>
      <w:r>
        <w:br/>
      </w:r>
      <w:r>
        <w:t>Отображаемые данные:</w:t>
        <w:br/>
      </w:r>
      <w:r>
        <w:t>• Предмет</w:t>
        <w:br/>
      </w:r>
      <w:r>
        <w:t>• Оценка (с цветовым кодированием)</w:t>
        <w:br/>
      </w:r>
      <w:r>
        <w:t>• Дата</w:t>
        <w:br/>
      </w:r>
      <w:r>
        <w:t>• Тема урока</w:t>
        <w:br/>
      </w:r>
      <w:r>
        <w:t>• Примечание</w:t>
        <w:br/>
      </w:r>
    </w:p>
    <w:p>
      <w:pPr>
        <w:pStyle w:val="Heading2"/>
      </w:pPr>
      <w:r>
        <w:t>5.5. Вкладка "Моя посещаемость"</w:t>
      </w:r>
    </w:p>
    <w:p>
      <w:r>
        <w:rPr>
          <w:b/>
        </w:rPr>
        <w:t>[ЗДЕСЬ НУЖЕН СКРИНШОТ ВКЛАДКИ МОЯ ПОСЕЩАЕМОСТЬ]</w:t>
        <w:br/>
      </w:r>
      <w:r>
        <w:br/>
      </w:r>
      <w:r>
        <w:t>Функции:</w:t>
        <w:br/>
      </w:r>
      <w:r>
        <w:t>• Просмотр истории посещаемости</w:t>
        <w:br/>
      </w:r>
      <w:r>
        <w:t>• Обновление списка</w:t>
        <w:br/>
      </w:r>
      <w:r>
        <w:t>• Статистика посещаемости</w:t>
        <w:br/>
      </w:r>
      <w:r>
        <w:br/>
      </w:r>
      <w:r>
        <w:t>Отображаемые данные:</w:t>
        <w:br/>
      </w:r>
      <w:r>
        <w:t>• Дата</w:t>
        <w:br/>
      </w:r>
      <w:r>
        <w:t>• Статус (с цветовым кодированием)</w:t>
        <w:br/>
      </w:r>
      <w:r>
        <w:t>• Причина</w:t>
        <w:br/>
      </w:r>
    </w:p>
    <w:p>
      <w:pPr>
        <w:pStyle w:val="Heading2"/>
      </w:pPr>
      <w:r>
        <w:t>5.6. Код XAML (фрагмент)</w:t>
      </w:r>
    </w:p>
    <w:p>
      <w:r>
        <w:rPr>
          <w:rFonts w:ascii="Courier New" w:hAnsi="Courier New"/>
          <w:sz w:val="18"/>
        </w:rPr>
        <w:t>&lt;Window x:Class="ElectronicJournal.Views.StudentWindow"</w:t>
        <w:br/>
        <w:t xml:space="preserve">        Title="Электронный журнал - Панель ученика"</w:t>
        <w:br/>
        <w:t xml:space="preserve">        Height="700" Width="1000"</w:t>
        <w:br/>
        <w:t xml:space="preserve">        WindowState="Maximized"&gt;</w:t>
        <w:br/>
        <w:t xml:space="preserve">    &lt;Grid&gt;</w:t>
        <w:br/>
        <w:t xml:space="preserve">        &lt;!-- Шапка --&gt;</w:t>
        <w:br/>
        <w:t xml:space="preserve">        &lt;Border Background="{StaticResource PrimaryColor}"&gt;</w:t>
        <w:br/>
        <w:t xml:space="preserve">            &lt;Grid&gt;</w:t>
        <w:br/>
        <w:t xml:space="preserve">                &lt;StackPanel&gt;</w:t>
        <w:br/>
        <w:t xml:space="preserve">                    &lt;TextBlock x:Name="WelcomeTextBlock"</w:t>
        <w:br/>
        <w:t xml:space="preserve">                              FontSize="20" FontWeight="Bold"/&gt;</w:t>
        <w:br/>
        <w:t xml:space="preserve">                    &lt;TextBlock Text="Личный кабинет ученика"</w:t>
        <w:br/>
        <w:t xml:space="preserve">                              FontSize="12"/&gt;</w:t>
        <w:br/>
        <w:t xml:space="preserve">                &lt;/StackPanel&gt;</w:t>
        <w:br/>
        <w:t xml:space="preserve">                &lt;Button Content="Выход" Click="LogoutButton_Click"/&gt;</w:t>
        <w:br/>
        <w:t xml:space="preserve">            &lt;/Grid&gt;</w:t>
        <w:br/>
        <w:t xml:space="preserve">        &lt;/Border&gt;</w:t>
        <w:br/>
        <w:br/>
        <w:t xml:space="preserve">        &lt;TabControl&gt;</w:t>
        <w:br/>
        <w:t xml:space="preserve">            &lt;!-- Вкладка: Личная информация --&gt;</w:t>
        <w:br/>
        <w:t xml:space="preserve">            &lt;TabItem Header="Личная информация"&gt;</w:t>
        <w:br/>
        <w:t xml:space="preserve">                &lt;StackPanel&gt;</w:t>
        <w:br/>
        <w:t xml:space="preserve">                    &lt;TextBlock x:Name="FullNameTextBlock"/&gt;</w:t>
        <w:br/>
        <w:t xml:space="preserve">                    &lt;TextBlock x:Name="ClassTextBlock"/&gt;</w:t>
        <w:br/>
        <w:t xml:space="preserve">                    &lt;TextBlock x:Name="BirthDateTextBlock"/&gt;</w:t>
        <w:br/>
        <w:br/>
        <w:t xml:space="preserve">                    &lt;!-- Статистика --&gt;</w:t>
        <w:br/>
        <w:t xml:space="preserve">                    &lt;Border&gt;</w:t>
        <w:br/>
        <w:t xml:space="preserve">                        &lt;StackPanel&gt;</w:t>
        <w:br/>
        <w:t xml:space="preserve">                            &lt;TextBlock x:Name="AverageGradeTextBlock"</w:t>
        <w:br/>
        <w:t xml:space="preserve">                                      FontSize="32" FontWeight="Bold"/&gt;</w:t>
        <w:br/>
        <w:t xml:space="preserve">                            &lt;TextBlock x:Name="TotalGradesTextBlock"</w:t>
        <w:br/>
        <w:t xml:space="preserve">                                      FontSize="32" FontWeight="Bold"/&gt;</w:t>
        <w:br/>
        <w:t xml:space="preserve">                        &lt;/StackPanel&gt;</w:t>
        <w:br/>
        <w:t xml:space="preserve">                    &lt;/Border&gt;</w:t>
        <w:br/>
        <w:t xml:space="preserve">                &lt;/StackPanel&gt;</w:t>
        <w:br/>
        <w:t xml:space="preserve">            &lt;/TabItem&gt;</w:t>
        <w:br/>
        <w:br/>
        <w:t xml:space="preserve">            &lt;!-- Вкладка: Мои оценки --&gt;</w:t>
        <w:br/>
        <w:t xml:space="preserve">            &lt;TabItem Header="Мои оценки"&gt;</w:t>
        <w:br/>
        <w:t xml:space="preserve">                &lt;Grid&gt;</w:t>
        <w:br/>
        <w:t xml:space="preserve">                    &lt;Button Content="Обновить"</w:t>
        <w:br/>
        <w:t xml:space="preserve">                           Click="RefreshGradesButton_Click"/&gt;</w:t>
        <w:br/>
        <w:t xml:space="preserve">                    &lt;DataGrid x:Name="GradesDataGrid"/&gt;</w:t>
        <w:br/>
        <w:t xml:space="preserve">                &lt;/Grid&gt;</w:t>
        <w:br/>
        <w:t xml:space="preserve">            &lt;/TabItem&gt;</w:t>
        <w:br/>
        <w:br/>
        <w:t xml:space="preserve">            &lt;!-- Вкладка: Моя посещаемость --&gt;</w:t>
        <w:br/>
        <w:t xml:space="preserve">            &lt;TabItem Header="Моя посещаемость"&gt;</w:t>
        <w:br/>
        <w:t xml:space="preserve">                &lt;Grid&gt;</w:t>
        <w:br/>
        <w:t xml:space="preserve">                    &lt;Button Content="Обновить"</w:t>
        <w:br/>
        <w:t xml:space="preserve">                           Click="RefreshAttendanceButton_Click"/&gt;</w:t>
        <w:br/>
        <w:t xml:space="preserve">                    &lt;DataGrid x:Name="AttendanceDataGrid"/&gt;</w:t>
        <w:br/>
        <w:t xml:space="preserve">                &lt;/Grid&gt;</w:t>
        <w:br/>
        <w:t xml:space="preserve">            &lt;/TabItem&gt;</w:t>
        <w:br/>
        <w:t xml:space="preserve">        &lt;/TabControl&gt;</w:t>
        <w:br/>
        <w:t xml:space="preserve">    &lt;/Grid&gt;</w:t>
        <w:br/>
        <w:t>&lt;/Window&gt;</w:t>
      </w:r>
    </w:p>
    <w:p>
      <w:r>
        <w:br w:type="page"/>
      </w:r>
    </w:p>
    <w:p>
      <w:pPr>
        <w:pStyle w:val="Heading2"/>
      </w:pPr>
      <w:r>
        <w:t>5.7. Код C# (основные методы)</w:t>
      </w:r>
    </w:p>
    <w:p>
      <w:r>
        <w:rPr>
          <w:rFonts w:ascii="Courier New" w:hAnsi="Courier New"/>
          <w:sz w:val="18"/>
        </w:rPr>
        <w:t>using System.Linq;</w:t>
        <w:br/>
        <w:t>using System.Windows;</w:t>
        <w:br/>
        <w:t>using ElectronicJournal.Models;</w:t>
        <w:br/>
        <w:t>using ElectronicJournal.Services;</w:t>
        <w:br/>
        <w:br/>
        <w:t>namespace ElectronicJournal.Views</w:t>
        <w:br/>
        <w:t>{</w:t>
        <w:br/>
        <w:t xml:space="preserve">    public partial class StudentWindow : Window</w:t>
        <w:br/>
        <w:t xml:space="preserve">    {</w:t>
        <w:br/>
        <w:t xml:space="preserve">        private readonly DatabaseService _databaseService;</w:t>
        <w:br/>
        <w:t xml:space="preserve">        private readonly User _currentUser;</w:t>
        <w:br/>
        <w:t xml:space="preserve">        private Student? _studentInfo;</w:t>
        <w:br/>
        <w:br/>
        <w:t xml:space="preserve">        public StudentWindow(User user)</w:t>
        <w:br/>
        <w:t xml:space="preserve">        {</w:t>
        <w:br/>
        <w:t xml:space="preserve">            InitializeComponent();</w:t>
        <w:br/>
        <w:t xml:space="preserve">            _databaseService = new DatabaseService();</w:t>
        <w:br/>
        <w:t xml:space="preserve">            _currentUser = user;</w:t>
        <w:br/>
        <w:t xml:space="preserve">            LoadStudentInfo();</w:t>
        <w:br/>
        <w:t xml:space="preserve">            LoadData();</w:t>
        <w:br/>
        <w:t xml:space="preserve">        }</w:t>
        <w:br/>
        <w:br/>
        <w:t xml:space="preserve">        private void LoadStudentInfo()</w:t>
        <w:br/>
        <w:t xml:space="preserve">        {</w:t>
        <w:br/>
        <w:t xml:space="preserve">            if (_currentUser.StudentId.HasValue)</w:t>
        <w:br/>
        <w:t xml:space="preserve">            {</w:t>
        <w:br/>
        <w:t xml:space="preserve">                _studentInfo = _databaseService.GetStudentById(_currentUser.StudentId.Value);</w:t>
        <w:br/>
        <w:br/>
        <w:t xml:space="preserve">                if (_studentInfo != null)</w:t>
        <w:br/>
        <w:t xml:space="preserve">                {</w:t>
        <w:br/>
        <w:t xml:space="preserve">                    WelcomeTextBlock.Text = $"Добро пожаловать, {_studentInfo.FullName}!";</w:t>
        <w:br/>
        <w:t xml:space="preserve">                    FullNameTextBlock.Text = _studentInfo.FullName;</w:t>
        <w:br/>
        <w:t xml:space="preserve">                    ClassTextBlock.Text = _studentInfo.Class;</w:t>
        <w:br/>
        <w:t xml:space="preserve">                    BirthDateTextBlock.Text = _studentInfo.BirthDate.ToString("dd.MM.yyyy");</w:t>
        <w:br/>
        <w:t xml:space="preserve">                    ParentPhoneTextBlock.Text = _studentInfo.ParentPhone;</w:t>
        <w:br/>
        <w:t xml:space="preserve">                    AddressTextBlock.Text = _studentInfo.Address;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private void LoadData()</w:t>
        <w:br/>
        <w:t xml:space="preserve">        {</w:t>
        <w:br/>
        <w:t xml:space="preserve">            LoadGrades();</w:t>
        <w:br/>
        <w:t xml:space="preserve">            LoadAttendance();</w:t>
        <w:br/>
        <w:t xml:space="preserve">            UpdateStatistics();</w:t>
        <w:br/>
        <w:t xml:space="preserve">        }</w:t>
        <w:br/>
        <w:br/>
        <w:t xml:space="preserve">        private void LoadGrades()</w:t>
        <w:br/>
        <w:t xml:space="preserve">        {</w:t>
        <w:br/>
        <w:t xml:space="preserve">            if (_studentInfo != null)</w:t>
        <w:br/>
        <w:t xml:space="preserve">            {</w:t>
        <w:br/>
        <w:t xml:space="preserve">                var grades = _databaseService.GetGradesByStudent(_studentInfo.Id);</w:t>
        <w:br/>
        <w:t xml:space="preserve">                GradesDataGrid.ItemsSource = grades;</w:t>
        <w:br/>
        <w:t xml:space="preserve">                GradesInfoTextBlock.Text = $"Всего оценок: {grades.Count}";</w:t>
        <w:br/>
        <w:t xml:space="preserve">            }</w:t>
        <w:br/>
        <w:t xml:space="preserve">        }</w:t>
        <w:br/>
        <w:br/>
        <w:t xml:space="preserve">        private void UpdateStatistics()</w:t>
        <w:br/>
        <w:t xml:space="preserve">        {</w:t>
        <w:br/>
        <w:t xml:space="preserve">            if (_studentInfo != null)</w:t>
        <w:br/>
        <w:t xml:space="preserve">            {</w:t>
        <w:br/>
        <w:t xml:space="preserve">                var grades = _databaseService.GetGradesByStudent(_studentInfo.Id);</w:t>
        <w:br/>
        <w:t xml:space="preserve">                TotalGradesTextBlock.Text = grades.Count.ToString();</w:t>
        <w:br/>
        <w:br/>
        <w:t xml:space="preserve">                if (grades.Count &gt; 0)</w:t>
        <w:br/>
        <w:t xml:space="preserve">                {</w:t>
        <w:br/>
        <w:t xml:space="preserve">                    double average = grades.Average(g =&gt; g.GradeValue);</w:t>
        <w:br/>
        <w:t xml:space="preserve">                    AverageGradeTextBlock.Text = average.ToString("F2");</w:t>
        <w:br/>
        <w:t xml:space="preserve">                }</w:t>
        <w:br/>
        <w:t xml:space="preserve">                else</w:t>
        <w:br/>
        <w:t xml:space="preserve">                {</w:t>
        <w:br/>
        <w:t xml:space="preserve">                    AverageGradeTextBlock.Text = "—";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6. Диалоговые окна</w:t>
      </w:r>
    </w:p>
    <w:p>
      <w:pPr>
        <w:pStyle w:val="Heading2"/>
      </w:pPr>
      <w:r>
        <w:t>6.1. Добавление/Редактирование ученика (AddEditStudentDialog)</w:t>
      </w:r>
    </w:p>
    <w:p>
      <w:r>
        <w:rPr>
          <w:b/>
        </w:rPr>
        <w:t>[ЗДЕСЬ НУЖЕН СКРИНШОТ ДИАЛОГА ДОБАВЛЕНИЯ УЧЕНИКА]</w:t>
        <w:br/>
      </w:r>
      <w:r>
        <w:br/>
      </w:r>
      <w:r>
        <w:t>Поля для ввода:</w:t>
        <w:br/>
      </w:r>
      <w:r>
        <w:t>• ФИО</w:t>
        <w:br/>
      </w:r>
      <w:r>
        <w:t>• Класс (например: 9-А)</w:t>
        <w:br/>
      </w:r>
      <w:r>
        <w:t>• Дата рождения (DatePicker)</w:t>
        <w:br/>
      </w:r>
      <w:r>
        <w:t>• Телефон родителя</w:t>
        <w:br/>
      </w:r>
      <w:r>
        <w:t>• Адрес</w:t>
        <w:br/>
      </w:r>
      <w:r>
        <w:t>• Примечания (многострочное поле)</w:t>
        <w:br/>
      </w:r>
      <w:r>
        <w:br/>
      </w:r>
      <w:r>
        <w:t>Кнопки:</w:t>
        <w:br/>
      </w:r>
      <w:r>
        <w:t>• Сохранить</w:t>
        <w:br/>
      </w:r>
      <w:r>
        <w:t>• Отмена</w:t>
        <w:br/>
      </w:r>
    </w:p>
    <w:p>
      <w:pPr>
        <w:pStyle w:val="Heading2"/>
      </w:pPr>
      <w:r>
        <w:t>6.2. Добавление оценки (AddGradeDialog)</w:t>
      </w:r>
    </w:p>
    <w:p>
      <w:r>
        <w:rPr>
          <w:b/>
        </w:rPr>
        <w:t>[ЗДЕСЬ НУЖЕН СКРИНШОТ ДИАЛОГА ДОБАВЛЕНИЯ ОЦЕНКИ]</w:t>
        <w:br/>
      </w:r>
      <w:r>
        <w:br/>
      </w:r>
      <w:r>
        <w:t>Поля для ввода:</w:t>
        <w:br/>
      </w:r>
      <w:r>
        <w:t>• Ученик (выпадающий список)</w:t>
        <w:br/>
      </w:r>
      <w:r>
        <w:t>• Предмет (выпадающий список)</w:t>
        <w:br/>
      </w:r>
      <w:r>
        <w:t>• Оценка (2, 3, 4, 5)</w:t>
        <w:br/>
      </w:r>
      <w:r>
        <w:t>• Дата (DatePicker)</w:t>
        <w:br/>
      </w:r>
      <w:r>
        <w:t>• Тема урока</w:t>
        <w:br/>
      </w:r>
      <w:r>
        <w:t>• Примечание (многострочное поле)</w:t>
        <w:br/>
      </w:r>
      <w:r>
        <w:br/>
      </w:r>
      <w:r>
        <w:t>Кнопки:</w:t>
        <w:br/>
      </w:r>
      <w:r>
        <w:t>• Сохранить</w:t>
        <w:br/>
      </w:r>
      <w:r>
        <w:t>• Отмена</w:t>
        <w:br/>
      </w:r>
    </w:p>
    <w:p>
      <w:pPr>
        <w:pStyle w:val="Heading2"/>
      </w:pPr>
      <w:r>
        <w:t>6.3. Отметка посещаемости (AddAttendanceDialog)</w:t>
      </w:r>
    </w:p>
    <w:p>
      <w:r>
        <w:rPr>
          <w:b/>
        </w:rPr>
        <w:t>[ЗДЕСЬ НУЖЕН СКРИНШОТ ДИАЛОГА ОТМЕТКИ ПОСЕЩАЕМОСТИ]</w:t>
        <w:br/>
      </w:r>
      <w:r>
        <w:br/>
      </w:r>
      <w:r>
        <w:t>Поля для ввода:</w:t>
        <w:br/>
      </w:r>
      <w:r>
        <w:t>• Ученик (выпадающий список)</w:t>
        <w:br/>
      </w:r>
      <w:r>
        <w:t>• Дата (DatePicker)</w:t>
        <w:br/>
      </w:r>
      <w:r>
        <w:t>• Статус посещаемости:</w:t>
        <w:br/>
      </w:r>
      <w:r>
        <w:t xml:space="preserve">  - Присутствовал</w:t>
        <w:br/>
      </w:r>
      <w:r>
        <w:t xml:space="preserve">  - Отсутствовал</w:t>
        <w:br/>
      </w:r>
      <w:r>
        <w:t xml:space="preserve">  - По уважительной причине</w:t>
        <w:br/>
      </w:r>
      <w:r>
        <w:t>• Причина отсутствия (многострочное поле)</w:t>
        <w:br/>
      </w:r>
      <w:r>
        <w:br/>
      </w:r>
      <w:r>
        <w:t>Кнопки:</w:t>
        <w:br/>
      </w:r>
      <w:r>
        <w:t>• Сохранить</w:t>
        <w:br/>
      </w:r>
      <w:r>
        <w:t>• Отмена</w:t>
        <w:br/>
      </w:r>
    </w:p>
    <w:p>
      <w:pPr>
        <w:pStyle w:val="Heading2"/>
      </w:pPr>
      <w:r>
        <w:t>6.4. Код XAML диалогов (фрагменты)</w:t>
      </w:r>
    </w:p>
    <w:p>
      <w:r>
        <w:rPr>
          <w:rFonts w:ascii="Courier New" w:hAnsi="Courier New"/>
          <w:sz w:val="18"/>
        </w:rPr>
        <w:t>&lt;!-- AddGradeDialog.xaml --&gt;</w:t>
        <w:br/>
        <w:t>&lt;Window x:Class="ElectronicJournal.Views.AddGradeDialog"</w:t>
        <w:br/>
        <w:t xml:space="preserve">        Title="Добавить оценку"</w:t>
        <w:br/>
        <w:t xml:space="preserve">        Height="500" Width="500"</w:t>
        <w:br/>
        <w:t xml:space="preserve">        WindowStartupLocation="CenterOwner"&gt;</w:t>
        <w:br/>
        <w:t xml:space="preserve">    &lt;Border&gt;</w:t>
        <w:br/>
        <w:t xml:space="preserve">        &lt;StackPanel&gt;</w:t>
        <w:br/>
        <w:t xml:space="preserve">            &lt;TextBlock Text="Добавить оценку"</w:t>
        <w:br/>
        <w:t xml:space="preserve">                      FontSize="20" FontWeight="SemiBold"/&gt;</w:t>
        <w:br/>
        <w:br/>
        <w:t xml:space="preserve">            &lt;ComboBox x:Name="StudentComboBox"</w:t>
        <w:br/>
        <w:t xml:space="preserve">                     DisplayMemberPath="FullName"/&gt;</w:t>
        <w:br/>
        <w:t xml:space="preserve">            &lt;ComboBox x:Name="SubjectComboBox"</w:t>
        <w:br/>
        <w:t xml:space="preserve">                     DisplayMemberPath="Name"/&gt;</w:t>
        <w:br/>
        <w:t xml:space="preserve">            &lt;ComboBox x:Name="GradeComboBox"&gt;</w:t>
        <w:br/>
        <w:t xml:space="preserve">                &lt;ComboBoxItem Content="5 (Отлично)" Tag="5"/&gt;</w:t>
        <w:br/>
        <w:t xml:space="preserve">                &lt;ComboBoxItem Content="4 (Хорошо)" Tag="4"/&gt;</w:t>
        <w:br/>
        <w:t xml:space="preserve">                &lt;ComboBoxItem Content="3 (Удовлетворительно)" Tag="3"/&gt;</w:t>
        <w:br/>
        <w:t xml:space="preserve">                &lt;ComboBoxItem Content="2 (Неудовлетворительно)" Tag="2"/&gt;</w:t>
        <w:br/>
        <w:t xml:space="preserve">            &lt;/ComboBox&gt;</w:t>
        <w:br/>
        <w:t xml:space="preserve">            &lt;DatePicker x:Name="DatePicker"/&gt;</w:t>
        <w:br/>
        <w:t xml:space="preserve">            &lt;TextBox x:Name="TopicTextBox"/&gt;</w:t>
        <w:br/>
        <w:t xml:space="preserve">            &lt;TextBox x:Name="NotesTextBox"</w:t>
        <w:br/>
        <w:t xml:space="preserve">                    Height="60" TextWrapping="Wrap"/&gt;</w:t>
        <w:br/>
        <w:br/>
        <w:t xml:space="preserve">            &lt;Button Content="Сохранить" Click="SaveButton_Click"/&gt;</w:t>
        <w:br/>
        <w:t xml:space="preserve">            &lt;Button Content="Отмена" Click="CancelButton_Click"/&gt;</w:t>
        <w:br/>
        <w:t xml:space="preserve">        &lt;/StackPanel&gt;</w:t>
        <w:br/>
        <w:t xml:space="preserve">    &lt;/Border&gt;</w:t>
        <w:br/>
        <w:t>&lt;/Window&gt;</w:t>
      </w:r>
    </w:p>
    <w:p>
      <w:r>
        <w:br w:type="page"/>
      </w:r>
    </w:p>
    <w:p>
      <w:pPr>
        <w:pStyle w:val="Heading1"/>
      </w:pPr>
      <w:r>
        <w:t>7. Заключение</w:t>
      </w:r>
    </w:p>
    <w:p>
      <w:r>
        <w:t>Данная документация описывает все основные окна и функциональность приложения "Электронный журнал классного руководителя БППК".</w:t>
        <w:br/>
        <w:br/>
      </w:r>
      <w:r>
        <w:t>Основные возможности:</w:t>
        <w:br/>
      </w:r>
      <w:r>
        <w:t>• Управление учениками и их данными</w:t>
        <w:br/>
      </w:r>
      <w:r>
        <w:t>• Выставление и просмотр оценок</w:t>
        <w:br/>
      </w:r>
      <w:r>
        <w:t>• Учет посещаемости</w:t>
        <w:br/>
      </w:r>
      <w:r>
        <w:t>• Статистика и аналитика</w:t>
        <w:br/>
      </w:r>
      <w:r>
        <w:t>• Разграничение прав доступа (Учитель/Ученик)</w:t>
        <w:br/>
      </w:r>
      <w:r>
        <w:br/>
      </w:r>
      <w:r>
        <w:t>Технологический стек:</w:t>
        <w:br/>
      </w:r>
      <w:r>
        <w:t>• WPF для создания современного интерфейса</w:t>
        <w:br/>
      </w:r>
      <w:r>
        <w:t>• .NET 8.0 для бизнес-логики</w:t>
        <w:br/>
      </w:r>
      <w:r>
        <w:t>• SQLite для хранения данных</w:t>
        <w:br/>
      </w:r>
      <w:r>
        <w:t>• Material Design стиль оформления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