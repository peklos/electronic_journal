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40"/>
        </w:rPr>
        <w:t>ЭЛЕКТРОННЫЙ ЖУРНАЛ</w:t>
        <w:br/>
        <w:t>КУРАТОРА ГРУППЫ БППК</w:t>
      </w:r>
    </w:p>
    <w:p/>
    <w:p>
      <w:pPr>
        <w:jc w:val="center"/>
      </w:pPr>
      <w:r>
        <w:rPr>
          <w:i/>
          <w:sz w:val="32"/>
        </w:rPr>
        <w:t>Полное руководство пользователя</w:t>
      </w:r>
    </w:p>
    <w:p/>
    <w:p/>
    <w:p>
      <w:pPr>
        <w:jc w:val="center"/>
      </w:pPr>
      <w:r>
        <w:rPr>
          <w:color w:val="808080"/>
          <w:sz w:val="22"/>
        </w:rPr>
        <w:t>Версия 1.0</w:t>
        <w:br/>
        <w:t>Бурятский республиканский педагогический колледж</w:t>
        <w:br/>
        <w:t>2025</w:t>
      </w:r>
    </w:p>
    <w:p>
      <w:r>
        <w:br w:type="page"/>
      </w:r>
    </w:p>
    <w:p>
      <w:pPr>
        <w:pStyle w:val="Heading1"/>
        <w:jc w:val="center"/>
      </w:pPr>
      <w:r>
        <w:t>СОДЕРЖАНИЕ</w:t>
      </w:r>
    </w:p>
    <w:p>
      <w:pPr>
        <w:pStyle w:val="ListNumber"/>
      </w:pPr>
      <w:r>
        <w:t>1. Введение</w:t>
      </w:r>
    </w:p>
    <w:p>
      <w:pPr>
        <w:pStyle w:val="ListNumber"/>
      </w:pPr>
      <w:r>
        <w:t>2. Первый запуск программы</w:t>
      </w:r>
    </w:p>
    <w:p>
      <w:pPr>
        <w:pStyle w:val="ListNumber"/>
      </w:pPr>
      <w:r>
        <w:t>3. Вход в систему</w:t>
      </w:r>
    </w:p>
    <w:p>
      <w:pPr>
        <w:pStyle w:val="ListNumber"/>
      </w:pPr>
      <w:r>
        <w:t>4. Работа с панелью куратора</w:t>
      </w:r>
    </w:p>
    <w:p>
      <w:pPr>
        <w:ind w:left="720"/>
      </w:pPr>
      <w:r>
        <w:t xml:space="preserve">   4.1. Управление студентами</w:t>
      </w:r>
    </w:p>
    <w:p>
      <w:pPr>
        <w:ind w:left="720"/>
      </w:pPr>
      <w:r>
        <w:t xml:space="preserve">   4.2. Управление оценками</w:t>
      </w:r>
    </w:p>
    <w:p>
      <w:pPr>
        <w:ind w:left="720"/>
      </w:pPr>
      <w:r>
        <w:t xml:space="preserve">   4.3. Управление посещаемостью</w:t>
      </w:r>
    </w:p>
    <w:p>
      <w:pPr>
        <w:pStyle w:val="ListNumber"/>
      </w:pPr>
      <w:r>
        <w:t>5. Работа с панелью студента</w:t>
      </w:r>
    </w:p>
    <w:p>
      <w:pPr>
        <w:pStyle w:val="ListNumber"/>
      </w:pPr>
      <w:r>
        <w:t>6. Регистрация новых пользователей</w:t>
      </w:r>
    </w:p>
    <w:p>
      <w:pPr>
        <w:pStyle w:val="ListNumber"/>
      </w:pPr>
      <w:r>
        <w:t>7. Часто задаваемые вопросы</w:t>
      </w:r>
    </w:p>
    <w:p>
      <w:r>
        <w:br w:type="page"/>
      </w:r>
    </w:p>
    <w:p>
      <w:pPr>
        <w:pStyle w:val="Heading1"/>
      </w:pPr>
      <w:r>
        <w:t>1. ВВЕДЕНИЕ</w:t>
      </w:r>
    </w:p>
    <w:p>
      <w:pPr>
        <w:pStyle w:val="Heading2"/>
      </w:pPr>
      <w:r>
        <w:t>Что такое Электронный журнал БППК?</w:t>
      </w:r>
    </w:p>
    <w:p>
      <w:r>
        <w:t>Электронный журнал БППК — это современная программа для управления учебным процессом в колледже. Она помогает кураторам вести учет студентов, выставлять оценки и отмечать посещаемость, а студентам — просматривать свои оценки и информацию.</w:t>
      </w:r>
    </w:p>
    <w:p>
      <w:pPr>
        <w:pStyle w:val="Heading2"/>
      </w:pPr>
      <w:r>
        <w:t>Для кого эта программа?</w:t>
      </w:r>
    </w:p>
    <w:p>
      <w:pPr>
        <w:pStyle w:val="Heading3"/>
      </w:pPr>
      <w:r>
        <w:t>Для кураторов (преподавателей):</w:t>
      </w:r>
    </w:p>
    <w:p>
      <w:pPr>
        <w:pStyle w:val="ListBullet"/>
      </w:pPr>
      <w:r>
        <w:t>Ведение списка студентов группы</w:t>
      </w:r>
    </w:p>
    <w:p>
      <w:pPr>
        <w:pStyle w:val="ListBullet"/>
      </w:pPr>
      <w:r>
        <w:t>Выставление оценок по предметам</w:t>
      </w:r>
    </w:p>
    <w:p>
      <w:pPr>
        <w:pStyle w:val="ListBullet"/>
      </w:pPr>
      <w:r>
        <w:t>Отметка посещаемости занятий</w:t>
      </w:r>
    </w:p>
    <w:p>
      <w:pPr>
        <w:pStyle w:val="ListBullet"/>
      </w:pPr>
      <w:r>
        <w:t>Фильтрация данных по студентам</w:t>
      </w:r>
    </w:p>
    <w:p>
      <w:pPr>
        <w:pStyle w:val="ListBullet"/>
      </w:pPr>
      <w:r>
        <w:t>Просмотр информации о студентах</w:t>
      </w:r>
    </w:p>
    <w:p>
      <w:pPr>
        <w:pStyle w:val="Heading3"/>
      </w:pPr>
      <w:r>
        <w:t>Для студентов:</w:t>
      </w:r>
    </w:p>
    <w:p>
      <w:pPr>
        <w:pStyle w:val="ListBullet"/>
      </w:pPr>
      <w:r>
        <w:t>Просмотр своих оценок</w:t>
      </w:r>
    </w:p>
    <w:p>
      <w:pPr>
        <w:pStyle w:val="ListBullet"/>
      </w:pPr>
      <w:r>
        <w:t>Просмотр посещаемости</w:t>
      </w:r>
    </w:p>
    <w:p>
      <w:pPr>
        <w:pStyle w:val="ListBullet"/>
      </w:pPr>
      <w:r>
        <w:t>Просмотр личной информации</w:t>
      </w:r>
    </w:p>
    <w:p>
      <w:pPr>
        <w:pStyle w:val="ListBullet"/>
      </w:pPr>
      <w:r>
        <w:t>Отслеживание среднего балла</w:t>
      </w:r>
    </w:p>
    <w:p>
      <w:r>
        <w:br w:type="page"/>
      </w:r>
    </w:p>
    <w:p>
      <w:pPr>
        <w:pStyle w:val="Heading1"/>
      </w:pPr>
      <w:r>
        <w:t>2. ПЕРВЫЙ ЗАПУСК ПРОГРАММЫ</w:t>
      </w:r>
    </w:p>
    <w:p>
      <w:pPr>
        <w:pStyle w:val="Heading2"/>
      </w:pPr>
      <w:r>
        <w:t>Шаг 1: Запуск файла программы</w:t>
      </w:r>
    </w:p>
    <w:p>
      <w:r>
        <w:t>1. Найдите файл ElectronicJournal.exe на вашем компьютере</w:t>
      </w:r>
    </w:p>
    <w:p>
      <w:r>
        <w:t>2. Дважды щелкните по нему левой кнопкой мыши</w:t>
      </w:r>
    </w:p>
    <w:p>
      <w:r>
        <w:t>3. Дождитесь загрузки программы (это займет несколько секунд)</w:t>
      </w:r>
    </w:p>
    <w:p>
      <w:r>
        <w:rPr>
          <w:i/>
          <w:color w:val="FF0000"/>
        </w:rPr>
        <w:t>[ТУТ НУЖЕН СКРИНШОТ: Файл ElectronicJournal.exe в папке]</w:t>
      </w:r>
    </w:p>
    <w:p>
      <w:pPr>
        <w:pStyle w:val="Heading2"/>
      </w:pPr>
      <w:r>
        <w:t>Шаг 2: Что вы увидите</w:t>
      </w:r>
    </w:p>
    <w:p>
      <w:r>
        <w:t>После запуска программы откроется окно входа в систему. Это первое окно, с которым вы будете работать.</w:t>
      </w:r>
    </w:p>
    <w:p>
      <w:r>
        <w:rPr>
          <w:i/>
          <w:color w:val="FF0000"/>
        </w:rPr>
        <w:t>[ТУТ НУЖЕН СКРИНШОТ: Главное окно входа в систему]</w:t>
      </w:r>
    </w:p>
    <w:p>
      <w:pPr>
        <w:pStyle w:val="Heading3"/>
      </w:pPr>
      <w:r>
        <w:t>Важно знать!</w:t>
      </w:r>
    </w:p>
    <w:p>
      <w:r>
        <w:t>При первом запуске программа автоматически создает:</w:t>
        <w:br/>
        <w:t>• Тестовые аккаунты для входа</w:t>
        <w:br/>
        <w:t>• Примеры студентов</w:t>
        <w:br/>
        <w:t>• Примеры оценок и посещаемости</w:t>
        <w:br/>
        <w:br/>
        <w:t>Это сделано специально, чтобы вы могли сразу попробовать все функции программы!</w:t>
      </w:r>
    </w:p>
    <w:p>
      <w:r>
        <w:br w:type="page"/>
      </w:r>
    </w:p>
    <w:p>
      <w:pPr>
        <w:pStyle w:val="Heading1"/>
      </w:pPr>
      <w:r>
        <w:t>3. ВХОД В СИСТЕМУ</w:t>
      </w:r>
    </w:p>
    <w:p>
      <w:pPr>
        <w:pStyle w:val="Heading2"/>
      </w:pPr>
      <w:r>
        <w:t>Окно входа</w:t>
      </w:r>
    </w:p>
    <w:p>
      <w:r>
        <w:t>Окно входа состоит из нескольких частей:</w:t>
      </w:r>
    </w:p>
    <w:p>
      <w:r>
        <w:t>1. Заголовок — название программы "Электронный журнал" и "БППК - Система управления классом"</w:t>
      </w:r>
    </w:p>
    <w:p>
      <w:r>
        <w:t>2. Поле "Имя пользователя" — сюда вводите свой логин</w:t>
      </w:r>
    </w:p>
    <w:p>
      <w:r>
        <w:t>3. Поле "Пароль" — сюда вводите свой пароль</w:t>
      </w:r>
    </w:p>
    <w:p>
      <w:r>
        <w:t>4. Кнопка "Войти" — нажмите на нее для входа</w:t>
      </w:r>
    </w:p>
    <w:p>
      <w:r>
        <w:t>5. Ссылка "Зарегистрироваться" — для создания нового аккаунта</w:t>
      </w:r>
    </w:p>
    <w:p>
      <w:r>
        <w:t>6. Блок с тестовыми данными — показывает логины и пароли для пробного входа</w:t>
      </w:r>
    </w:p>
    <w:p>
      <w:r>
        <w:rPr>
          <w:i/>
          <w:color w:val="FF0000"/>
        </w:rPr>
        <w:t>[ТУТ НУЖЕН СКРИНШОТ: Окно входа с выделенными областями]</w:t>
      </w:r>
    </w:p>
    <w:p>
      <w:pPr>
        <w:pStyle w:val="Heading2"/>
      </w:pPr>
      <w:r>
        <w:t>Вход как КУРАТОР (тестовый доступ)</w:t>
      </w:r>
    </w:p>
    <w:p>
      <w:r>
        <w:t>Для входа в роли куратора используйте эти данные:</w:t>
      </w:r>
    </w:p>
    <w:p>
      <w:r>
        <w:t>1. В поле "Имя пользователя" введите: admin</w:t>
      </w:r>
    </w:p>
    <w:p>
      <w:r>
        <w:t>2. В поле "Пароль" введите: admin</w:t>
      </w:r>
    </w:p>
    <w:p>
      <w:r>
        <w:t>3. Нажмите кнопку "Войти"</w:t>
      </w:r>
    </w:p>
    <w:p>
      <w:r>
        <w:rPr>
          <w:i/>
          <w:color w:val="FF0000"/>
        </w:rPr>
        <w:t>[ТУТ НУЖЕН СКРИНШОТ: Заполненные поля с логином и паролем куратора]</w:t>
      </w:r>
    </w:p>
    <w:p>
      <w:r>
        <w:rPr>
          <w:b/>
        </w:rPr>
        <w:t xml:space="preserve">Подсказка: </w:t>
      </w:r>
      <w:r>
        <w:t>Эти данные указаны прямо на экране входа в зеленом блоке "Тестовый доступ (Куратор)".</w:t>
      </w:r>
    </w:p>
    <w:p>
      <w:pPr>
        <w:pStyle w:val="Heading2"/>
      </w:pPr>
      <w:r>
        <w:t>Вход как СТУДЕНТ (тестовый доступ)</w:t>
      </w:r>
    </w:p>
    <w:p>
      <w:r>
        <w:t>Для входа в роли студента используйте эти данные:</w:t>
      </w:r>
    </w:p>
    <w:p>
      <w:r>
        <w:t>1. В поле "Имя пользователя" введите: ivanov</w:t>
      </w:r>
    </w:p>
    <w:p>
      <w:r>
        <w:t>2. В поле "Пароль" введите: ivanov</w:t>
      </w:r>
    </w:p>
    <w:p>
      <w:r>
        <w:t>3. Нажмите кнопку "Войти"</w:t>
      </w:r>
    </w:p>
    <w:p>
      <w:r>
        <w:rPr>
          <w:i/>
          <w:color w:val="FF0000"/>
        </w:rPr>
        <w:t>[ТУТ НУЖЕН СКРИНШОТ: Заполненные поля с логином и паролем студента]</w:t>
      </w:r>
    </w:p>
    <w:p>
      <w:pPr>
        <w:pStyle w:val="Heading2"/>
      </w:pPr>
      <w:r>
        <w:t>Что делать, если вход не получается?</w:t>
      </w:r>
    </w:p>
    <w:p>
      <w:pPr>
        <w:pStyle w:val="ListBullet"/>
      </w:pPr>
      <w:r>
        <w:t>Проверьте, правильно ли вы ввели логин (нет пробелов, все буквы маленькие)</w:t>
      </w:r>
    </w:p>
    <w:p>
      <w:pPr>
        <w:pStyle w:val="ListBullet"/>
      </w:pPr>
      <w:r>
        <w:t>Проверьте, правильно ли вы ввели пароль</w:t>
      </w:r>
    </w:p>
    <w:p>
      <w:pPr>
        <w:pStyle w:val="ListBullet"/>
      </w:pPr>
      <w:r>
        <w:t>Убедитесь, что не нажата клавиша Caps Lock</w:t>
      </w:r>
    </w:p>
    <w:p>
      <w:pPr>
        <w:pStyle w:val="ListBullet"/>
      </w:pPr>
      <w:r>
        <w:t>Если появляется красная надпись с ошибкой, прочитайте ее — там будет указано, что именно неправильно</w:t>
      </w:r>
    </w:p>
    <w:p>
      <w:r>
        <w:br w:type="page"/>
      </w:r>
    </w:p>
    <w:p>
      <w:pPr>
        <w:pStyle w:val="Heading1"/>
      </w:pPr>
      <w:r>
        <w:t>4. РАБОТА С ПАНЕЛЬЮ КУРАТОРА</w:t>
      </w:r>
    </w:p>
    <w:p>
      <w:r>
        <w:t>После входа как куратор вы увидите главное окно программы с тремя вкладками:</w:t>
      </w:r>
    </w:p>
    <w:p>
      <w:r>
        <w:t>• Студенты — управление списком студентов</w:t>
      </w:r>
    </w:p>
    <w:p>
      <w:r>
        <w:t>• Оценки — выставление и просмотр оценок</w:t>
      </w:r>
    </w:p>
    <w:p>
      <w:r>
        <w:t>• Посещаемость — отметка присутствия студентов</w:t>
      </w:r>
    </w:p>
    <w:p>
      <w:r>
        <w:rPr>
          <w:i/>
          <w:color w:val="FF0000"/>
        </w:rPr>
        <w:t>[ТУТ НУЖЕН СКРИНШОТ: Главное окно панели куратора с тремя вкладками]</w:t>
      </w:r>
    </w:p>
    <w:p>
      <w:pPr>
        <w:pStyle w:val="Heading2"/>
      </w:pPr>
      <w:r>
        <w:t>Шапка окна</w:t>
      </w:r>
    </w:p>
    <w:p>
      <w:r>
        <w:t>В верхней части окна вы увидите:</w:t>
      </w:r>
    </w:p>
    <w:p>
      <w:r>
        <w:t>• Приветствие — ваше имя (например, "Добро пожаловать, Admin!")</w:t>
      </w:r>
    </w:p>
    <w:p>
      <w:r>
        <w:t>• Описание — "Панель управления куратора группы"</w:t>
      </w:r>
    </w:p>
    <w:p>
      <w:r>
        <w:t>• Кнопка "Выход" (красная) — для выхода из программы</w:t>
      </w:r>
    </w:p>
    <w:p>
      <w:r>
        <w:rPr>
          <w:i/>
          <w:color w:val="FF0000"/>
        </w:rPr>
        <w:t>[ТУТ НУЖЕН СКРИНШОТ: Шапка окна куратора]</w:t>
      </w:r>
    </w:p>
    <w:p>
      <w:r>
        <w:br w:type="page"/>
      </w:r>
    </w:p>
    <w:p>
      <w:pPr>
        <w:pStyle w:val="Heading2"/>
      </w:pPr>
      <w:r>
        <w:t>4.1. УПРАВЛЕНИЕ СТУДЕНТАМИ</w:t>
      </w:r>
    </w:p>
    <w:p>
      <w:pPr>
        <w:pStyle w:val="Heading3"/>
      </w:pPr>
      <w:r>
        <w:t>Вкладка "Студенты"</w:t>
      </w:r>
    </w:p>
    <w:p>
      <w:r>
        <w:t>Это первая вкладка, которая открывается сразу после входа. Здесь вы можете:</w:t>
      </w:r>
    </w:p>
    <w:p>
      <w:pPr>
        <w:pStyle w:val="ListBullet"/>
      </w:pPr>
      <w:r>
        <w:t>Просматривать список всех студентов</w:t>
      </w:r>
    </w:p>
    <w:p>
      <w:pPr>
        <w:pStyle w:val="ListBullet"/>
      </w:pPr>
      <w:r>
        <w:t>Добавлять новых студентов</w:t>
      </w:r>
    </w:p>
    <w:p>
      <w:pPr>
        <w:pStyle w:val="ListBullet"/>
      </w:pPr>
      <w:r>
        <w:t>Редактировать информацию о студентах</w:t>
      </w:r>
    </w:p>
    <w:p>
      <w:pPr>
        <w:pStyle w:val="ListBullet"/>
      </w:pPr>
      <w:r>
        <w:t>Удалять студентов</w:t>
      </w:r>
    </w:p>
    <w:p>
      <w:r>
        <w:rPr>
          <w:i/>
          <w:color w:val="FF0000"/>
        </w:rPr>
        <w:t>[ТУТ НУЖЕН СКРИНШОТ: Вкладка "Студенты" с таблицей студентов]</w:t>
      </w:r>
    </w:p>
    <w:p>
      <w:pPr>
        <w:pStyle w:val="Heading3"/>
      </w:pPr>
      <w:r>
        <w:t>Таблица студентов</w:t>
      </w:r>
    </w:p>
    <w:p>
      <w:r>
        <w:t>Таблица показывает следующую информацию о каждом студенте:</w:t>
      </w:r>
    </w:p>
    <w:tbl>
      <w:tblPr>
        <w:tblStyle w:val="LightGrid-Accent1"/>
        <w:tblW w:type="auto" w:w="0"/>
        <w:tblLayout w:type="autofi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Уникальный номер студента</w:t>
            </w:r>
          </w:p>
        </w:tc>
      </w:tr>
      <w:tr>
        <w:tc>
          <w:tcPr>
            <w:tcW w:type="dxa" w:w="4320"/>
          </w:tcPr>
          <w:p>
            <w:r>
              <w:t>ФИО</w:t>
            </w:r>
          </w:p>
        </w:tc>
        <w:tc>
          <w:tcPr>
            <w:tcW w:type="dxa" w:w="4320"/>
          </w:tcPr>
          <w:p>
            <w:r>
              <w:t>Фамилия, Имя, Отчество студента</w:t>
            </w:r>
          </w:p>
        </w:tc>
      </w:tr>
      <w:tr>
        <w:tc>
          <w:tcPr>
            <w:tcW w:type="dxa" w:w="4320"/>
          </w:tcPr>
          <w:p>
            <w:r>
              <w:t>Группа</w:t>
            </w:r>
          </w:p>
        </w:tc>
        <w:tc>
          <w:tcPr>
            <w:tcW w:type="dxa" w:w="4320"/>
          </w:tcPr>
          <w:p>
            <w:r>
              <w:t>Номер группы (например, 3ИС1-23)</w:t>
            </w:r>
          </w:p>
        </w:tc>
      </w:tr>
      <w:tr>
        <w:tc>
          <w:tcPr>
            <w:tcW w:type="dxa" w:w="4320"/>
          </w:tcPr>
          <w:p>
            <w:r>
              <w:t>Дата рождения</w:t>
            </w:r>
          </w:p>
        </w:tc>
        <w:tc>
          <w:tcPr>
            <w:tcW w:type="dxa" w:w="4320"/>
          </w:tcPr>
          <w:p>
            <w:r>
              <w:t>Дата рождения студента</w:t>
            </w:r>
          </w:p>
        </w:tc>
      </w:tr>
      <w:tr>
        <w:tc>
          <w:tcPr>
            <w:tcW w:type="dxa" w:w="4320"/>
          </w:tcPr>
          <w:p>
            <w:r>
              <w:t>Телефон</w:t>
            </w:r>
          </w:p>
        </w:tc>
        <w:tc>
          <w:tcPr>
            <w:tcW w:type="dxa" w:w="4320"/>
          </w:tcPr>
          <w:p>
            <w:r>
              <w:t>Номер телефона студента</w:t>
            </w:r>
          </w:p>
        </w:tc>
      </w:tr>
      <w:tr>
        <w:tc>
          <w:tcPr>
            <w:tcW w:type="dxa" w:w="4320"/>
          </w:tcPr>
          <w:p>
            <w:r>
              <w:t>Email</w:t>
            </w:r>
          </w:p>
        </w:tc>
        <w:tc>
          <w:tcPr>
            <w:tcW w:type="dxa" w:w="4320"/>
          </w:tcPr>
          <w:p>
            <w:r>
              <w:t>Электронная почта студента</w:t>
            </w:r>
          </w:p>
        </w:tc>
      </w:tr>
      <w:tr>
        <w:tc>
          <w:tcPr>
            <w:tcW w:type="dxa" w:w="4320"/>
          </w:tcPr>
          <w:p>
            <w:r>
              <w:t>Паспорт</w:t>
            </w:r>
          </w:p>
        </w:tc>
        <w:tc>
          <w:tcPr>
            <w:tcW w:type="dxa" w:w="4320"/>
          </w:tcPr>
          <w:p>
            <w:r>
              <w:t>Паспортные данные</w:t>
            </w:r>
          </w:p>
        </w:tc>
      </w:tr>
      <w:tr>
        <w:tc>
          <w:tcPr>
            <w:tcW w:type="dxa" w:w="4320"/>
          </w:tcPr>
          <w:p>
            <w:r>
              <w:t>Адрес</w:t>
            </w:r>
          </w:p>
        </w:tc>
        <w:tc>
          <w:tcPr>
            <w:tcW w:type="dxa" w:w="4320"/>
          </w:tcPr>
          <w:p>
            <w:r>
              <w:t>Адрес проживания</w:t>
            </w:r>
          </w:p>
        </w:tc>
      </w:tr>
      <w:tr>
        <w:tc>
          <w:tcPr>
            <w:tcW w:type="dxa" w:w="4320"/>
          </w:tcPr>
          <w:p>
            <w:r>
              <w:t>Родители</w:t>
            </w:r>
          </w:p>
        </w:tc>
        <w:tc>
          <w:tcPr>
            <w:tcW w:type="dxa" w:w="4320"/>
          </w:tcPr>
          <w:p>
            <w:r>
              <w:t>ФИО родителей</w:t>
            </w:r>
          </w:p>
        </w:tc>
      </w:tr>
      <w:tr>
        <w:tc>
          <w:tcPr>
            <w:tcW w:type="dxa" w:w="4320"/>
          </w:tcPr>
          <w:p>
            <w:r>
              <w:t>Тел. родителей</w:t>
            </w:r>
          </w:p>
        </w:tc>
        <w:tc>
          <w:tcPr>
            <w:tcW w:type="dxa" w:w="4320"/>
          </w:tcPr>
          <w:p>
            <w:r>
              <w:t>Телефон родителей</w:t>
            </w:r>
          </w:p>
        </w:tc>
      </w:tr>
      <w:tr>
        <w:tc>
          <w:tcPr>
            <w:tcW w:type="dxa" w:w="4320"/>
          </w:tcPr>
          <w:p>
            <w:r>
              <w:t>Работа родителей</w:t>
            </w:r>
          </w:p>
        </w:tc>
        <w:tc>
          <w:tcPr>
            <w:tcW w:type="dxa" w:w="4320"/>
          </w:tcPr>
          <w:p>
            <w:r>
              <w:t>Место работы родителей</w:t>
            </w:r>
          </w:p>
        </w:tc>
      </w:tr>
    </w:tbl>
    <w:p>
      <w:r>
        <w:rPr>
          <w:i/>
          <w:color w:val="FF0000"/>
        </w:rPr>
        <w:t>[ТУТ НУЖЕН СКРИНШОТ: Таблица студентов с подписанными колонками]</w:t>
      </w:r>
    </w:p>
    <w:p>
      <w:pPr>
        <w:pStyle w:val="Heading3"/>
      </w:pPr>
      <w:r>
        <w:t>Кнопки управления</w:t>
      </w:r>
    </w:p>
    <w:p>
      <w:r>
        <w:t>Над таблицей расположены 4 кнопки:</w:t>
      </w:r>
    </w:p>
    <w:p>
      <w:r>
        <w:t>1. "Добавить студента" (синяя) — для добавления нового студента</w:t>
      </w:r>
    </w:p>
    <w:p>
      <w:r>
        <w:t>2. "Редактировать" (зеленая) — для изменения данных выбранного студента</w:t>
      </w:r>
    </w:p>
    <w:p>
      <w:r>
        <w:t>3. "Удалить" (красная) — для удаления выбранного студента</w:t>
      </w:r>
    </w:p>
    <w:p>
      <w:r>
        <w:t>4. "Обновить" (серая) — для обновления списка студентов</w:t>
      </w:r>
    </w:p>
    <w:p>
      <w:r>
        <w:rPr>
          <w:i/>
          <w:color w:val="FF0000"/>
        </w:rPr>
        <w:t>[ТУТ НУЖЕН СКРИНШОТ: Кнопки управления студентами]</w:t>
      </w:r>
    </w:p>
    <w:p>
      <w:r>
        <w:br w:type="page"/>
      </w:r>
    </w:p>
    <w:p>
      <w:pPr>
        <w:pStyle w:val="Heading3"/>
      </w:pPr>
      <w:r>
        <w:t>КАК ДОБАВИТЬ НОВОГО СТУДЕНТА</w:t>
      </w:r>
    </w:p>
    <w:p>
      <w:pPr>
        <w:pStyle w:val="Heading4"/>
      </w:pPr>
      <w:r>
        <w:t>Шаг 1: Открытие формы добавления</w:t>
      </w:r>
    </w:p>
    <w:p>
      <w:r>
        <w:t>1. Нажмите кнопку "Добавить студента" (синяя кнопка)</w:t>
      </w:r>
    </w:p>
    <w:p>
      <w:r>
        <w:t>2. Откроется новое окно "Добавить студента"</w:t>
      </w:r>
    </w:p>
    <w:p>
      <w:r>
        <w:rPr>
          <w:i/>
          <w:color w:val="FF0000"/>
        </w:rPr>
        <w:t>[ТУТ НУЖЕН СКРИНШОТ: Кнопка "Добавить студента"]</w:t>
      </w:r>
    </w:p>
    <w:p>
      <w:pPr>
        <w:pStyle w:val="Heading4"/>
      </w:pPr>
      <w:r>
        <w:t>Шаг 2: Заполнение основной информации</w:t>
      </w:r>
    </w:p>
    <w:p>
      <w:r>
        <w:t>В окне вы увидите несколько разделов. Начнем с "ОСНОВНАЯ ИНФОРМАЦИЯ":</w:t>
      </w:r>
    </w:p>
    <w:p>
      <w:r>
        <w:rPr>
          <w:b/>
        </w:rPr>
        <w:t>1. ФИО (обязательное поле)</w:t>
      </w:r>
      <w:r>
        <w:t xml:space="preserve"> — введите полное ФИО студента</w:t>
      </w:r>
    </w:p>
    <w:p>
      <w:pPr>
        <w:pStyle w:val="ListBullet"/>
        <w:ind w:left="720"/>
      </w:pPr>
      <w:r>
        <w:t xml:space="preserve">   Пример: Петров Петр Петрович</w:t>
      </w:r>
    </w:p>
    <w:p>
      <w:r>
        <w:rPr>
          <w:b/>
        </w:rPr>
        <w:t>2. Группа (обязательное поле)</w:t>
      </w:r>
      <w:r>
        <w:t xml:space="preserve"> — введите номер группы</w:t>
      </w:r>
    </w:p>
    <w:p>
      <w:pPr>
        <w:pStyle w:val="ListBullet"/>
        <w:ind w:left="720"/>
      </w:pPr>
      <w:r>
        <w:t xml:space="preserve">   Пример: 3ИС1-23</w:t>
      </w:r>
    </w:p>
    <w:p>
      <w:r>
        <w:rPr>
          <w:b/>
        </w:rPr>
        <w:t>3. Дата рождения (обязательное поле)</w:t>
      </w:r>
      <w:r>
        <w:t xml:space="preserve"> — выберите дату из календаря</w:t>
      </w:r>
    </w:p>
    <w:p>
      <w:pPr>
        <w:pStyle w:val="ListBullet"/>
        <w:ind w:left="720"/>
      </w:pPr>
      <w:r>
        <w:t xml:space="preserve">   Пример: Нажмите на поле и выберите дату</w:t>
      </w:r>
    </w:p>
    <w:p>
      <w:r>
        <w:rPr>
          <w:i/>
          <w:color w:val="FF0000"/>
        </w:rPr>
        <w:t>[ТУТ НУЖЕН СКРИНШОТ: Раздел "Основная информация" с заполненными полями]</w:t>
      </w:r>
    </w:p>
    <w:p>
      <w:r>
        <w:rPr>
          <w:b/>
          <w:color w:val="FF0000"/>
        </w:rPr>
        <w:t xml:space="preserve">Важно! </w:t>
      </w:r>
      <w:r>
        <w:t>Поля, отмеченные звездочкой (*), обязательны для заполнения!</w:t>
      </w:r>
    </w:p>
    <w:p>
      <w:pPr>
        <w:pStyle w:val="Heading4"/>
      </w:pPr>
      <w:r>
        <w:t>Шаг 3: Заполнение контактной информации студента</w:t>
      </w:r>
    </w:p>
    <w:p>
      <w:r>
        <w:t>Раздел "КОНТАКТНАЯ ИНФОРМАЦИЯ СТУДЕНТА":</w:t>
      </w:r>
    </w:p>
    <w:p>
      <w:r>
        <w:rPr>
          <w:b/>
        </w:rPr>
        <w:t>1. Телефон студента</w:t>
      </w:r>
    </w:p>
    <w:p>
      <w:pPr>
        <w:pStyle w:val="ListBullet"/>
      </w:pPr>
      <w:r>
        <w:t xml:space="preserve">   Пример: +7 (999) 123-45-67</w:t>
      </w:r>
    </w:p>
    <w:p>
      <w:r>
        <w:rPr>
          <w:b/>
        </w:rPr>
        <w:t>2. Электронная почта</w:t>
      </w:r>
    </w:p>
    <w:p>
      <w:pPr>
        <w:pStyle w:val="ListBullet"/>
      </w:pPr>
      <w:r>
        <w:t xml:space="preserve">   Пример: petrov@mail.ru</w:t>
      </w:r>
    </w:p>
    <w:p>
      <w:r>
        <w:rPr>
          <w:i/>
          <w:color w:val="FF0000"/>
        </w:rPr>
        <w:t>[ТУТ НУЖЕН СКРИНШОТ: Раздел "Контактная информация студента"]</w:t>
      </w:r>
    </w:p>
    <w:p>
      <w:pPr>
        <w:pStyle w:val="Heading4"/>
      </w:pPr>
      <w:r>
        <w:t>Шаг 4: Заполнение документов</w:t>
      </w:r>
    </w:p>
    <w:p>
      <w:r>
        <w:t>Раздел "ДОКУМЕНТЫ":</w:t>
      </w:r>
    </w:p>
    <w:p>
      <w:r>
        <w:rPr>
          <w:b/>
        </w:rPr>
        <w:t>1. Паспортные данные</w:t>
      </w:r>
    </w:p>
    <w:p>
      <w:pPr>
        <w:pStyle w:val="ListBullet"/>
      </w:pPr>
      <w:r>
        <w:t xml:space="preserve">   Пример: 1234 567890</w:t>
      </w:r>
    </w:p>
    <w:p>
      <w:r>
        <w:rPr>
          <w:b/>
        </w:rPr>
        <w:t>2. Адрес проживания</w:t>
      </w:r>
    </w:p>
    <w:p>
      <w:pPr>
        <w:pStyle w:val="ListBullet"/>
      </w:pPr>
      <w:r>
        <w:t xml:space="preserve">   Пример: г. Москва, ул. Ленина, д. 10, кв. 5</w:t>
      </w:r>
    </w:p>
    <w:p>
      <w:r>
        <w:rPr>
          <w:i/>
          <w:color w:val="FF0000"/>
        </w:rPr>
        <w:t>[ТУТ НУЖЕН СКРИНШОТ: Раздел "Документы"]</w:t>
      </w:r>
    </w:p>
    <w:p>
      <w:r>
        <w:br w:type="page"/>
      </w:r>
    </w:p>
    <w:p>
      <w:pPr>
        <w:pStyle w:val="Heading4"/>
      </w:pPr>
      <w:r>
        <w:t>Шаг 5: Информация о родителях</w:t>
      </w:r>
    </w:p>
    <w:p>
      <w:r>
        <w:t>Раздел "ИНФОРМАЦИЯ О РОДИТЕЛЯХ":</w:t>
      </w:r>
    </w:p>
    <w:p>
      <w:r>
        <w:rPr>
          <w:b/>
        </w:rPr>
        <w:t>1. ФИО родителей</w:t>
      </w:r>
    </w:p>
    <w:p>
      <w:pPr>
        <w:pStyle w:val="ListBullet"/>
      </w:pPr>
      <w:r>
        <w:t xml:space="preserve">   Пример:</w:t>
      </w:r>
    </w:p>
    <w:p>
      <w:pPr>
        <w:ind w:left="720"/>
      </w:pPr>
      <w:r>
        <w:t xml:space="preserve">   Мать: Петрова Мария Ивановна</w:t>
      </w:r>
    </w:p>
    <w:p>
      <w:pPr>
        <w:ind w:left="720"/>
      </w:pPr>
      <w:r>
        <w:t xml:space="preserve">   Отец: Петров Иван Сергеевич</w:t>
      </w:r>
    </w:p>
    <w:p>
      <w:r>
        <w:rPr>
          <w:b/>
        </w:rPr>
        <w:t>2. Телефон родителей</w:t>
      </w:r>
    </w:p>
    <w:p>
      <w:pPr>
        <w:pStyle w:val="ListBullet"/>
      </w:pPr>
      <w:r>
        <w:t xml:space="preserve">   Пример:</w:t>
      </w:r>
    </w:p>
    <w:p>
      <w:pPr>
        <w:ind w:left="720"/>
      </w:pPr>
      <w:r>
        <w:t xml:space="preserve">   +7 (999) 111-22-33</w:t>
      </w:r>
    </w:p>
    <w:p>
      <w:r>
        <w:rPr>
          <w:b/>
        </w:rPr>
        <w:t>3. Место работы родителей</w:t>
      </w:r>
    </w:p>
    <w:p>
      <w:pPr>
        <w:pStyle w:val="ListBullet"/>
      </w:pPr>
      <w:r>
        <w:t xml:space="preserve">   Пример:</w:t>
      </w:r>
    </w:p>
    <w:p>
      <w:pPr>
        <w:ind w:left="720"/>
      </w:pPr>
      <w:r>
        <w:t xml:space="preserve">   Мать: ООО "Компания", бухгалтер</w:t>
      </w:r>
    </w:p>
    <w:p>
      <w:pPr>
        <w:ind w:left="720"/>
      </w:pPr>
      <w:r>
        <w:t xml:space="preserve">   Отец: ООО "Фирма", инженер</w:t>
      </w:r>
    </w:p>
    <w:p>
      <w:r>
        <w:rPr>
          <w:i/>
          <w:color w:val="FF0000"/>
        </w:rPr>
        <w:t>[ТУТ НУЖЕН СКРИНШОТ: Раздел "Информация о родителях"]</w:t>
      </w:r>
    </w:p>
    <w:p>
      <w:pPr>
        <w:pStyle w:val="Heading4"/>
      </w:pPr>
      <w:r>
        <w:t>Шаг 6: Дополнительная информация</w:t>
      </w:r>
    </w:p>
    <w:p>
      <w:r>
        <w:t>Раздел "ДОПОЛНИТЕЛЬНО":</w:t>
      </w:r>
    </w:p>
    <w:p>
      <w:r>
        <w:rPr>
          <w:b/>
        </w:rPr>
        <w:t>1. Примечания</w:t>
      </w:r>
      <w:r>
        <w:t xml:space="preserve"> — любая дополнительная информация</w:t>
      </w:r>
    </w:p>
    <w:p>
      <w:pPr>
        <w:pStyle w:val="ListBullet"/>
      </w:pPr>
      <w:r>
        <w:t xml:space="preserve">   Пример: Староста группы, Нуждается в общежитии</w:t>
      </w:r>
    </w:p>
    <w:p>
      <w:r>
        <w:rPr>
          <w:i/>
          <w:color w:val="FF0000"/>
        </w:rPr>
        <w:t>[ТУТ НУЖЕН СКРИНШОТ: Раздел "Дополнительно"]</w:t>
      </w:r>
    </w:p>
    <w:p>
      <w:pPr>
        <w:pStyle w:val="Heading4"/>
      </w:pPr>
      <w:r>
        <w:t>Шаг 7: Сохранение</w:t>
      </w:r>
    </w:p>
    <w:p>
      <w:r>
        <w:t>1. Проверьте все введенные данные</w:t>
      </w:r>
    </w:p>
    <w:p>
      <w:r>
        <w:t>2. Нажмите зеленую кнопку "Сохранить"</w:t>
      </w:r>
    </w:p>
    <w:p>
      <w:r>
        <w:t>3. Студент будет добавлен в список</w:t>
      </w:r>
    </w:p>
    <w:p>
      <w:r>
        <w:t>Если передумали добавлять студента:</w:t>
      </w:r>
    </w:p>
    <w:p>
      <w:r>
        <w:t>• Нажмите серую кнопку "Отмена"</w:t>
      </w:r>
    </w:p>
    <w:p>
      <w:r>
        <w:rPr>
          <w:i/>
          <w:color w:val="FF0000"/>
        </w:rPr>
        <w:t>[ТУТ НУЖЕН СКРИНШОТ: Кнопки "Сохранить" и "Отмена"]</w:t>
      </w:r>
    </w:p>
    <w:p>
      <w:r>
        <w:br w:type="page"/>
      </w:r>
    </w:p>
    <w:p>
      <w:pPr>
        <w:pStyle w:val="Heading3"/>
      </w:pPr>
      <w:r>
        <w:t>КАК РЕДАКТИРОВАТЬ СТУДЕНТА</w:t>
      </w:r>
    </w:p>
    <w:p>
      <w:pPr>
        <w:pStyle w:val="Heading4"/>
      </w:pPr>
      <w:r>
        <w:t>Шаг 1: Выбор студента</w:t>
      </w:r>
    </w:p>
    <w:p>
      <w:r>
        <w:t>1. В таблице студентов щелкните ОДИН РАЗ по строке с нужным студентом</w:t>
      </w:r>
    </w:p>
    <w:p>
      <w:r>
        <w:t>2. Строка выделится синим цветом</w:t>
      </w:r>
    </w:p>
    <w:p>
      <w:r>
        <w:rPr>
          <w:i/>
          <w:color w:val="FF0000"/>
        </w:rPr>
        <w:t>[ТУТ НУЖЕН СКРИНШОТ: Выделенная строка студента в таблице]</w:t>
      </w:r>
    </w:p>
    <w:p>
      <w:pPr>
        <w:pStyle w:val="Heading4"/>
      </w:pPr>
      <w:r>
        <w:t>Шаг 2: Открытие формы редактирования</w:t>
      </w:r>
    </w:p>
    <w:p>
      <w:r>
        <w:t>1. Нажмите зеленую кнопку "Редактировать"</w:t>
      </w:r>
    </w:p>
    <w:p>
      <w:r>
        <w:t>2. Откроется окно "Редактировать студента" с уже заполненными данными</w:t>
      </w:r>
    </w:p>
    <w:p>
      <w:r>
        <w:rPr>
          <w:i/>
          <w:color w:val="FF0000"/>
        </w:rPr>
        <w:t>[ТУТ НУЖЕН СКРИНШОТ: Окно редактирования с заполненными данными]</w:t>
      </w:r>
    </w:p>
    <w:p>
      <w:pPr>
        <w:pStyle w:val="Heading4"/>
      </w:pPr>
      <w:r>
        <w:t>Шаг 3: Изменение данных</w:t>
      </w:r>
    </w:p>
    <w:p>
      <w:r>
        <w:t>1. Измените нужные поля</w:t>
      </w:r>
    </w:p>
    <w:p>
      <w:r>
        <w:t>2. Нажмите "Сохранить" для сохранения изменений</w:t>
      </w:r>
    </w:p>
    <w:p>
      <w:r>
        <w:t>3. Или "Отмена" для отмены изменений</w:t>
      </w:r>
    </w:p>
    <w:p>
      <w:pPr>
        <w:pStyle w:val="Heading3"/>
      </w:pPr>
      <w:r>
        <w:t>КАК УДАЛИТЬ СТУДЕНТА</w:t>
      </w:r>
    </w:p>
    <w:p>
      <w:pPr>
        <w:pStyle w:val="Heading4"/>
      </w:pPr>
      <w:r>
        <w:t>Шаг 1: Выбор студента</w:t>
      </w:r>
    </w:p>
    <w:p>
      <w:r>
        <w:t>1. В таблице щелкните по строке с нужным студентом</w:t>
      </w:r>
    </w:p>
    <w:p>
      <w:r>
        <w:t>2. Строка выделится синим цветом</w:t>
      </w:r>
    </w:p>
    <w:p>
      <w:pPr>
        <w:pStyle w:val="Heading4"/>
      </w:pPr>
      <w:r>
        <w:t>Шаг 2: Удаление</w:t>
      </w:r>
    </w:p>
    <w:p>
      <w:r>
        <w:t>1. Нажмите красную кнопку "Удалить"</w:t>
      </w:r>
    </w:p>
    <w:p>
      <w:r>
        <w:t>2. Появится окно с вопросом: "Вы уверены, что хотите удалить студента [ФИО]?"</w:t>
      </w:r>
    </w:p>
    <w:p>
      <w:r>
        <w:t>3. Нажмите "Да" для подтверждения удаления</w:t>
      </w:r>
    </w:p>
    <w:p>
      <w:r>
        <w:t>4. Или "Нет" для отмены</w:t>
      </w:r>
    </w:p>
    <w:p>
      <w:r>
        <w:rPr>
          <w:i/>
          <w:color w:val="FF0000"/>
        </w:rPr>
        <w:t>[ТУТ НУЖЕН СКРИНШОТ: Окно подтверждения удаления]</w:t>
      </w:r>
    </w:p>
    <w:p>
      <w:r>
        <w:rPr>
          <w:b/>
          <w:color w:val="FF0000"/>
        </w:rPr>
        <w:t xml:space="preserve">Внимание! </w:t>
      </w:r>
      <w:r>
        <w:t>После удаления студента восстановить его будет невозможно! Будьте внимательны!</w:t>
      </w:r>
    </w:p>
    <w:p>
      <w:r>
        <w:br w:type="page"/>
      </w:r>
    </w:p>
    <w:p>
      <w:pPr>
        <w:pStyle w:val="Heading2"/>
      </w:pPr>
      <w:r>
        <w:t>4.2. УПРАВЛЕНИЕ ОЦЕНКАМИ</w:t>
      </w:r>
    </w:p>
    <w:p>
      <w:pPr>
        <w:pStyle w:val="Heading3"/>
      </w:pPr>
      <w:r>
        <w:t>Вкладка "Оценки"</w:t>
      </w:r>
    </w:p>
    <w:p>
      <w:r>
        <w:t>Перейдите на вторую вкладку "Оценки", чтобы работать с оценками студентов.</w:t>
      </w:r>
    </w:p>
    <w:p>
      <w:r>
        <w:rPr>
          <w:i/>
          <w:color w:val="FF0000"/>
        </w:rPr>
        <w:t>[ТУТ НУЖЕН СКРИНШОТ: Вкладка "Оценки"]</w:t>
      </w:r>
    </w:p>
    <w:p>
      <w:pPr>
        <w:pStyle w:val="Heading3"/>
      </w:pPr>
      <w:r>
        <w:t>Таблица оценок</w:t>
      </w:r>
    </w:p>
    <w:p>
      <w:r>
        <w:t>Таблица показывает следующую информацию: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Уникальный номер оценки</w:t>
            </w:r>
          </w:p>
        </w:tc>
      </w:tr>
      <w:tr>
        <w:tc>
          <w:tcPr>
            <w:tcW w:type="dxa" w:w="4320"/>
          </w:tcPr>
          <w:p>
            <w:r>
              <w:t>Студент</w:t>
            </w:r>
          </w:p>
        </w:tc>
        <w:tc>
          <w:tcPr>
            <w:tcW w:type="dxa" w:w="4320"/>
          </w:tcPr>
          <w:p>
            <w:r>
              <w:t>ФИО студента, который получил оценку</w:t>
            </w:r>
          </w:p>
        </w:tc>
      </w:tr>
      <w:tr>
        <w:tc>
          <w:tcPr>
            <w:tcW w:type="dxa" w:w="4320"/>
          </w:tcPr>
          <w:p>
            <w:r>
              <w:t>Предмет</w:t>
            </w:r>
          </w:p>
        </w:tc>
        <w:tc>
          <w:tcPr>
            <w:tcW w:type="dxa" w:w="4320"/>
          </w:tcPr>
          <w:p>
            <w:r>
              <w:t>Название предмета</w:t>
            </w:r>
          </w:p>
        </w:tc>
      </w:tr>
      <w:tr>
        <w:tc>
          <w:tcPr>
            <w:tcW w:type="dxa" w:w="4320"/>
          </w:tcPr>
          <w:p>
            <w:r>
              <w:t>Оценка</w:t>
            </w:r>
          </w:p>
        </w:tc>
        <w:tc>
          <w:tcPr>
            <w:tcW w:type="dxa" w:w="4320"/>
          </w:tcPr>
          <w:p>
            <w:r>
              <w:t>Оценка (2, 3, 4 или 5)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Дата выставления оценки</w:t>
            </w:r>
          </w:p>
        </w:tc>
      </w:tr>
      <w:tr>
        <w:tc>
          <w:tcPr>
            <w:tcW w:type="dxa" w:w="4320"/>
          </w:tcPr>
          <w:p>
            <w:r>
              <w:t>Тема</w:t>
            </w:r>
          </w:p>
        </w:tc>
        <w:tc>
          <w:tcPr>
            <w:tcW w:type="dxa" w:w="4320"/>
          </w:tcPr>
          <w:p>
            <w:r>
              <w:t>Тема урока</w:t>
            </w:r>
          </w:p>
        </w:tc>
      </w:tr>
      <w:tr>
        <w:tc>
          <w:tcPr>
            <w:tcW w:type="dxa" w:w="4320"/>
          </w:tcPr>
          <w:p>
            <w:r>
              <w:t>Примечание</w:t>
            </w:r>
          </w:p>
        </w:tc>
        <w:tc>
          <w:tcPr>
            <w:tcW w:type="dxa" w:w="4320"/>
          </w:tcPr>
          <w:p>
            <w:r>
              <w:t>Дополнительная информация</w:t>
            </w:r>
          </w:p>
        </w:tc>
      </w:tr>
    </w:tbl>
    <w:p>
      <w:r>
        <w:rPr>
          <w:i/>
          <w:color w:val="FF0000"/>
        </w:rPr>
        <w:t>[ТУТ НУЖЕН СКРИНШОТ: Таблица оценок с подписанными колонками]</w:t>
      </w:r>
    </w:p>
    <w:p>
      <w:pPr>
        <w:pStyle w:val="Heading3"/>
      </w:pPr>
      <w:r>
        <w:t>Цветовая индикация оценок</w:t>
      </w:r>
    </w:p>
    <w:p>
      <w:r>
        <w:t>Оценки отображаются разными цветами:</w:t>
      </w:r>
    </w:p>
    <w:p>
      <w:r>
        <w:rPr>
          <w:b/>
        </w:rPr>
        <w:t>• 5 (Отлично)</w:t>
      </w:r>
      <w:r>
        <w:t xml:space="preserve"> — зеленый цвет</w:t>
      </w:r>
    </w:p>
    <w:p>
      <w:r>
        <w:rPr>
          <w:b/>
        </w:rPr>
        <w:t>• 4 (Хорошо)</w:t>
      </w:r>
      <w:r>
        <w:t xml:space="preserve"> — синий цвет</w:t>
      </w:r>
    </w:p>
    <w:p>
      <w:r>
        <w:rPr>
          <w:b/>
        </w:rPr>
        <w:t>• 3 (Удовлетворительно)</w:t>
      </w:r>
      <w:r>
        <w:t xml:space="preserve"> — оранжевый цвет</w:t>
      </w:r>
    </w:p>
    <w:p>
      <w:r>
        <w:rPr>
          <w:b/>
        </w:rPr>
        <w:t>• 2 (Неудовлетворительно)</w:t>
      </w:r>
      <w:r>
        <w:t xml:space="preserve"> — красный цвет</w:t>
      </w:r>
    </w:p>
    <w:p>
      <w:r>
        <w:t>Это помогает быстро оценить успеваемость студента!</w:t>
      </w:r>
    </w:p>
    <w:p>
      <w:r>
        <w:rPr>
          <w:i/>
          <w:color w:val="FF0000"/>
        </w:rPr>
        <w:t>[ТУТ НУЖЕН СКРИНШОТ: Примеры оценок разного цвета в таблице]</w:t>
      </w:r>
    </w:p>
    <w:p>
      <w:pPr>
        <w:pStyle w:val="Heading3"/>
      </w:pPr>
      <w:r>
        <w:t>Кнопки управления оценками</w:t>
      </w:r>
    </w:p>
    <w:p>
      <w:r>
        <w:t>1. "Добавить оценку" (синяя) — для добавления новой оценки</w:t>
      </w:r>
    </w:p>
    <w:p>
      <w:r>
        <w:t>2. "Удалить оценку" (красная) — для удаления выбранной оценки</w:t>
      </w:r>
    </w:p>
    <w:p>
      <w:r>
        <w:t>3. "Обновить" (серая) — для обновления списка оценок</w:t>
      </w:r>
    </w:p>
    <w:p>
      <w:r>
        <w:rPr>
          <w:i/>
          <w:color w:val="FF0000"/>
        </w:rPr>
        <w:t>[ТУТ НУЖЕН СКРИНШОТ: Кнопки управления оценками]</w:t>
      </w:r>
    </w:p>
    <w:p>
      <w:r>
        <w:br w:type="page"/>
      </w:r>
    </w:p>
    <w:p>
      <w:pPr>
        <w:pStyle w:val="Heading3"/>
      </w:pPr>
      <w:r>
        <w:t>Фильтр по студенту</w:t>
      </w:r>
    </w:p>
    <w:p>
      <w:r>
        <w:t>Под кнопками управления находится фильтр, который помогает просматривать оценки конкретного студента:</w:t>
      </w:r>
    </w:p>
    <w:p>
      <w:r>
        <w:t>1. Надпись "Фильтр по студенту:"</w:t>
      </w:r>
    </w:p>
    <w:p>
      <w:r>
        <w:t>2. Выпадающий список — выбор студента</w:t>
      </w:r>
    </w:p>
    <w:p>
      <w:r>
        <w:t>3. Кнопка "Сбросить фильтр" — для показа всех оценок</w:t>
      </w:r>
    </w:p>
    <w:p>
      <w:r>
        <w:rPr>
          <w:i/>
          <w:color w:val="FF0000"/>
        </w:rPr>
        <w:t>[ТУТ НУЖЕН СКРИНШОТ: Панель фильтра по студенту]</w:t>
      </w:r>
    </w:p>
    <w:p>
      <w:pPr>
        <w:pStyle w:val="Heading3"/>
      </w:pPr>
      <w:r>
        <w:t>КАК ДОБАВИТЬ ОЦЕНКУ</w:t>
      </w:r>
    </w:p>
    <w:p>
      <w:pPr>
        <w:pStyle w:val="Heading4"/>
      </w:pPr>
      <w:r>
        <w:t>Шаг 1: Открытие формы</w:t>
      </w:r>
    </w:p>
    <w:p>
      <w:r>
        <w:t>1. Нажмите синюю кнопку "Добавить оценку"</w:t>
      </w:r>
    </w:p>
    <w:p>
      <w:r>
        <w:t>2. Откроется окно "Добавить оценку"</w:t>
      </w:r>
    </w:p>
    <w:p>
      <w:r>
        <w:rPr>
          <w:i/>
          <w:color w:val="FF0000"/>
        </w:rPr>
        <w:t>[ТУТ НУЖЕН СКРИНШОТ: Окно добавления оценки]</w:t>
      </w:r>
    </w:p>
    <w:p>
      <w:pPr>
        <w:pStyle w:val="Heading4"/>
      </w:pPr>
      <w:r>
        <w:t>Шаг 2: Выбор студента</w:t>
      </w:r>
    </w:p>
    <w:p>
      <w:r>
        <w:t>1. Нажмите на поле "Студент"</w:t>
      </w:r>
    </w:p>
    <w:p>
      <w:r>
        <w:t>2. Откроется выпадающий список со всеми студентами</w:t>
      </w:r>
    </w:p>
    <w:p>
      <w:r>
        <w:t>3. Выберите нужного студента из списка</w:t>
      </w:r>
    </w:p>
    <w:p>
      <w:r>
        <w:rPr>
          <w:i/>
          <w:color w:val="FF0000"/>
        </w:rPr>
        <w:t>[ТУТ НУЖЕН СКРИНШОТ: Выпадающий список студентов]</w:t>
      </w:r>
    </w:p>
    <w:p>
      <w:pPr>
        <w:pStyle w:val="Heading4"/>
      </w:pPr>
      <w:r>
        <w:t>Шаг 3: Выбор предмета</w:t>
      </w:r>
    </w:p>
    <w:p>
      <w:r>
        <w:t>1. Нажмите на поле "Предмет"</w:t>
      </w:r>
    </w:p>
    <w:p>
      <w:r>
        <w:t>2. Откроется выпадающий список с предметами</w:t>
      </w:r>
    </w:p>
    <w:p>
      <w:r>
        <w:t>3. Выберите нужный предмет</w:t>
      </w:r>
    </w:p>
    <w:p>
      <w:r>
        <w:rPr>
          <w:i/>
          <w:color w:val="FF0000"/>
        </w:rPr>
        <w:t>[ТУТ НУЖЕН СКРИНШОТ: Выпадающий список предметов]</w:t>
      </w:r>
    </w:p>
    <w:p>
      <w:pPr>
        <w:pStyle w:val="Heading4"/>
      </w:pPr>
      <w:r>
        <w:t>Шаг 4: Выбор оценки</w:t>
      </w:r>
    </w:p>
    <w:p>
      <w:r>
        <w:t>1. Нажмите на поле "Оценка"</w:t>
      </w:r>
    </w:p>
    <w:p>
      <w:r>
        <w:t>2. Выберите оценку из списка:</w:t>
      </w:r>
    </w:p>
    <w:p>
      <w:r>
        <w:t xml:space="preserve">   • 5 (Отлично)</w:t>
      </w:r>
    </w:p>
    <w:p>
      <w:r>
        <w:t xml:space="preserve">   • 4 (Хорошо)</w:t>
      </w:r>
    </w:p>
    <w:p>
      <w:r>
        <w:t xml:space="preserve">   • 3 (Удовлетворительно)</w:t>
      </w:r>
    </w:p>
    <w:p>
      <w:r>
        <w:t xml:space="preserve">   • 2 (Неудовлетворительно)</w:t>
      </w:r>
    </w:p>
    <w:p>
      <w:r>
        <w:rPr>
          <w:i/>
          <w:color w:val="FF0000"/>
        </w:rPr>
        <w:t>[ТУТ НУЖЕН СКРИНШОТ: Выпадающий список оценок]</w:t>
      </w:r>
    </w:p>
    <w:p>
      <w:pPr>
        <w:pStyle w:val="Heading4"/>
      </w:pPr>
      <w:r>
        <w:t>Шаг 5: Выбор даты</w:t>
      </w:r>
    </w:p>
    <w:p>
      <w:r>
        <w:t>1. Нажмите на поле "Дата"</w:t>
      </w:r>
    </w:p>
    <w:p>
      <w:r>
        <w:t>2. Откроется календарь</w:t>
      </w:r>
    </w:p>
    <w:p>
      <w:r>
        <w:t>3. Выберите нужную дату</w:t>
      </w:r>
    </w:p>
    <w:p>
      <w:r>
        <w:rPr>
          <w:i/>
          <w:color w:val="FF0000"/>
        </w:rPr>
        <w:t>[ТУТ НУЖЕН СКРИНШОТ: Календарь выбора даты]</w:t>
      </w:r>
    </w:p>
    <w:p>
      <w:r>
        <w:br w:type="page"/>
      </w:r>
    </w:p>
    <w:p>
      <w:pPr>
        <w:pStyle w:val="Heading4"/>
      </w:pPr>
      <w:r>
        <w:t>Шаг 6: Тема урока</w:t>
      </w:r>
    </w:p>
    <w:p>
      <w:r>
        <w:t>1. В поле "Тема урока" введите тему</w:t>
      </w:r>
    </w:p>
    <w:p>
      <w:pPr>
        <w:pStyle w:val="ListBullet"/>
      </w:pPr>
      <w:r>
        <w:t xml:space="preserve">   Пример: Операторы ветвления в Python</w:t>
      </w:r>
    </w:p>
    <w:p>
      <w:r>
        <w:rPr>
          <w:i/>
          <w:color w:val="FF0000"/>
        </w:rPr>
        <w:t>[ТУТ НУЖЕН СКРИНШОТ: Заполненное поле "Тема урока"]</w:t>
      </w:r>
    </w:p>
    <w:p>
      <w:pPr>
        <w:pStyle w:val="Heading4"/>
      </w:pPr>
      <w:r>
        <w:t>Шаг 7: Примечание (необязательно)</w:t>
      </w:r>
    </w:p>
    <w:p>
      <w:r>
        <w:t>1. В поле "Примечание" можете добавить комментарий</w:t>
      </w:r>
    </w:p>
    <w:p>
      <w:pPr>
        <w:pStyle w:val="ListBullet"/>
      </w:pPr>
      <w:r>
        <w:t xml:space="preserve">   Пример: Отличная работа, Нужна доработка</w:t>
      </w:r>
    </w:p>
    <w:p>
      <w:r>
        <w:rPr>
          <w:i/>
          <w:color w:val="FF0000"/>
        </w:rPr>
        <w:t>[ТУТ НУЖЕН СКРИНШОТ: Заполненное поле "Примечание"]</w:t>
      </w:r>
    </w:p>
    <w:p>
      <w:pPr>
        <w:pStyle w:val="Heading4"/>
      </w:pPr>
      <w:r>
        <w:t>Шаг 8: Сохранение</w:t>
      </w:r>
    </w:p>
    <w:p>
      <w:r>
        <w:t>1. Проверьте все данные</w:t>
      </w:r>
    </w:p>
    <w:p>
      <w:r>
        <w:t>2. Нажмите зеленую кнопку "Сохранить"</w:t>
      </w:r>
    </w:p>
    <w:p>
      <w:r>
        <w:t>3. Оценка будет добавлена в журнал</w:t>
      </w:r>
    </w:p>
    <w:p>
      <w:r>
        <w:t>Для отмены:</w:t>
      </w:r>
    </w:p>
    <w:p>
      <w:r>
        <w:t>• Нажмите серую кнопку "Отмена"</w:t>
      </w:r>
    </w:p>
    <w:p>
      <w:r>
        <w:rPr>
          <w:i/>
          <w:color w:val="FF0000"/>
        </w:rPr>
        <w:t>[ТУТ НУЖЕН СКРИНШОТ: Полностью заполненная форма добавления оценки]</w:t>
      </w:r>
    </w:p>
    <w:p>
      <w:r>
        <w:br w:type="page"/>
      </w:r>
    </w:p>
    <w:p>
      <w:pPr>
        <w:pStyle w:val="Heading2"/>
      </w:pPr>
      <w:r>
        <w:t>4.3. УПРАВЛЕНИЕ ПОСЕЩАЕМОСТЬЮ</w:t>
      </w:r>
    </w:p>
    <w:p>
      <w:pPr>
        <w:pStyle w:val="Heading3"/>
      </w:pPr>
      <w:r>
        <w:t>Вкладка "Посещаемость"</w:t>
      </w:r>
    </w:p>
    <w:p>
      <w:r>
        <w:t>Перейдите на третью вкладку "Посещаемость" для учета посещений студентов.</w:t>
      </w:r>
    </w:p>
    <w:p>
      <w:r>
        <w:rPr>
          <w:i/>
          <w:color w:val="FF0000"/>
        </w:rPr>
        <w:t>[ТУТ НУЖЕН СКРИНШОТ: Вкладка "Посещаемость"]</w:t>
      </w:r>
    </w:p>
    <w:p>
      <w:pPr>
        <w:pStyle w:val="Heading3"/>
      </w:pPr>
      <w:r>
        <w:t>Таблица посещаемости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ID</w:t>
            </w:r>
          </w:p>
        </w:tc>
        <w:tc>
          <w:tcPr>
            <w:tcW w:type="dxa" w:w="4320"/>
          </w:tcPr>
          <w:p>
            <w:r>
              <w:t>Уникальный номер записи</w:t>
            </w:r>
          </w:p>
        </w:tc>
      </w:tr>
      <w:tr>
        <w:tc>
          <w:tcPr>
            <w:tcW w:type="dxa" w:w="4320"/>
          </w:tcPr>
          <w:p>
            <w:r>
              <w:t>Студент</w:t>
            </w:r>
          </w:p>
        </w:tc>
        <w:tc>
          <w:tcPr>
            <w:tcW w:type="dxa" w:w="4320"/>
          </w:tcPr>
          <w:p>
            <w:r>
              <w:t>ФИО студента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Дата занятия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Присутствие студента</w:t>
            </w:r>
          </w:p>
        </w:tc>
      </w:tr>
      <w:tr>
        <w:tc>
          <w:tcPr>
            <w:tcW w:type="dxa" w:w="4320"/>
          </w:tcPr>
          <w:p>
            <w:r>
              <w:t>Причина</w:t>
            </w:r>
          </w:p>
        </w:tc>
        <w:tc>
          <w:tcPr>
            <w:tcW w:type="dxa" w:w="4320"/>
          </w:tcPr>
          <w:p>
            <w:r>
              <w:t>Причина отсутствия (если есть)</w:t>
            </w:r>
          </w:p>
        </w:tc>
      </w:tr>
    </w:tbl>
    <w:p>
      <w:r>
        <w:rPr>
          <w:i/>
          <w:color w:val="FF0000"/>
        </w:rPr>
        <w:t>[ТУТ НУЖЕН СКРИНШОТ: Таблица посещаемости]</w:t>
      </w:r>
    </w:p>
    <w:p>
      <w:pPr>
        <w:pStyle w:val="Heading3"/>
      </w:pPr>
      <w:r>
        <w:t>Цветовая индикация посещаемости</w:t>
      </w:r>
    </w:p>
    <w:p>
      <w:r>
        <w:t>Статусы отображаются разными цветами:</w:t>
      </w:r>
    </w:p>
    <w:p>
      <w:r>
        <w:rPr>
          <w:b/>
        </w:rPr>
        <w:t>• "Присутствовал"</w:t>
      </w:r>
      <w:r>
        <w:t xml:space="preserve"> — зеленый цвет</w:t>
      </w:r>
    </w:p>
    <w:p>
      <w:r>
        <w:rPr>
          <w:b/>
        </w:rPr>
        <w:t>• "Отсутствовал"</w:t>
      </w:r>
      <w:r>
        <w:t xml:space="preserve"> — красный цвет</w:t>
      </w:r>
    </w:p>
    <w:p>
      <w:r>
        <w:rPr>
          <w:b/>
        </w:rPr>
        <w:t>• "По уважительной причине"</w:t>
      </w:r>
      <w:r>
        <w:t xml:space="preserve"> — оранжевый цвет</w:t>
      </w:r>
    </w:p>
    <w:p>
      <w:r>
        <w:rPr>
          <w:i/>
          <w:color w:val="FF0000"/>
        </w:rPr>
        <w:t>[ТУТ НУЖЕН СКРИНШОТ: Примеры статусов разного цвета]</w:t>
      </w:r>
    </w:p>
    <w:p>
      <w:pPr>
        <w:pStyle w:val="Heading3"/>
      </w:pPr>
      <w:r>
        <w:t>Кнопки управления посещаемостью</w:t>
      </w:r>
    </w:p>
    <w:p>
      <w:r>
        <w:t>1. "Отметить посещаемость" (синяя) — для добавления записи</w:t>
      </w:r>
    </w:p>
    <w:p>
      <w:r>
        <w:t>2. "Удалить запись" (красная) — для удаления записи</w:t>
      </w:r>
    </w:p>
    <w:p>
      <w:r>
        <w:t>3. "Обновить" (серая) — для обновления списка</w:t>
      </w:r>
    </w:p>
    <w:p>
      <w:r>
        <w:rPr>
          <w:i/>
          <w:color w:val="FF0000"/>
        </w:rPr>
        <w:t>[ТУТ НУЖЕН СКРИНШОТ: Кнопки управления посещаемостью]</w:t>
      </w:r>
    </w:p>
    <w:p>
      <w:r>
        <w:br w:type="page"/>
      </w:r>
    </w:p>
    <w:p>
      <w:pPr>
        <w:pStyle w:val="Heading3"/>
      </w:pPr>
      <w:r>
        <w:t>КАК ОТМЕТИТЬ ПОСЕЩАЕМОСТЬ</w:t>
      </w:r>
    </w:p>
    <w:p>
      <w:pPr>
        <w:pStyle w:val="Heading4"/>
      </w:pPr>
      <w:r>
        <w:t>Шаг 1: Открытие формы</w:t>
      </w:r>
    </w:p>
    <w:p>
      <w:r>
        <w:t>1. Нажмите синюю кнопку "Отметить посещаемость"</w:t>
      </w:r>
    </w:p>
    <w:p>
      <w:r>
        <w:t>2. Откроется окно "Отметить посещаемость"</w:t>
      </w:r>
    </w:p>
    <w:p>
      <w:r>
        <w:rPr>
          <w:i/>
          <w:color w:val="FF0000"/>
        </w:rPr>
        <w:t>[ТУТ НУЖЕН СКРИНШОТ: Окно отметки посещаемости]</w:t>
      </w:r>
    </w:p>
    <w:p>
      <w:pPr>
        <w:pStyle w:val="Heading4"/>
      </w:pPr>
      <w:r>
        <w:t>Шаг 2: Выбор студента</w:t>
      </w:r>
    </w:p>
    <w:p>
      <w:r>
        <w:t>1. Нажмите на поле "Студент"</w:t>
      </w:r>
    </w:p>
    <w:p>
      <w:r>
        <w:t>2. Выберите студента из списка</w:t>
      </w:r>
    </w:p>
    <w:p>
      <w:r>
        <w:rPr>
          <w:i/>
          <w:color w:val="FF0000"/>
        </w:rPr>
        <w:t>[ТУТ НУЖЕН СКРИНШОТ: Выбор студента для посещаемости]</w:t>
      </w:r>
    </w:p>
    <w:p>
      <w:pPr>
        <w:pStyle w:val="Heading4"/>
      </w:pPr>
      <w:r>
        <w:t>Шаг 3: Выбор даты</w:t>
      </w:r>
    </w:p>
    <w:p>
      <w:r>
        <w:t>1. Нажмите на поле "Дата"</w:t>
      </w:r>
    </w:p>
    <w:p>
      <w:r>
        <w:t>2. Выберите дату занятия из календаря</w:t>
      </w:r>
    </w:p>
    <w:p>
      <w:r>
        <w:rPr>
          <w:i/>
          <w:color w:val="FF0000"/>
        </w:rPr>
        <w:t>[ТУТ НУЖЕН СКРИНШОТ: Выбор даты занятия]</w:t>
      </w:r>
    </w:p>
    <w:p>
      <w:pPr>
        <w:pStyle w:val="Heading4"/>
      </w:pPr>
      <w:r>
        <w:t>Шаг 4: Выбор статуса</w:t>
      </w:r>
    </w:p>
    <w:p>
      <w:r>
        <w:t>В поле "Статус посещаемости" выберите один из вариантов:</w:t>
      </w:r>
    </w:p>
    <w:p>
      <w:r>
        <w:t>• "Присутствовал" — студент был на занятии</w:t>
      </w:r>
    </w:p>
    <w:p>
      <w:r>
        <w:t>• "Отсутствовал" — студент пропустил без причины</w:t>
      </w:r>
    </w:p>
    <w:p>
      <w:r>
        <w:t>• "По уважительной причине" — студент пропустил по уважительной причине</w:t>
      </w:r>
    </w:p>
    <w:p>
      <w:r>
        <w:rPr>
          <w:i/>
          <w:color w:val="FF0000"/>
        </w:rPr>
        <w:t>[ТУТ НУЖЕН СКРИНШОТ: Выпадающий список статусов посещаемости]</w:t>
      </w:r>
    </w:p>
    <w:p>
      <w:pPr>
        <w:pStyle w:val="Heading4"/>
      </w:pPr>
      <w:r>
        <w:t>Шаг 5: Причина отсутствия</w:t>
      </w:r>
    </w:p>
    <w:p>
      <w:r>
        <w:t>Если студент отсутствовал, в поле "Причина отсутствия" укажите причину:</w:t>
      </w:r>
    </w:p>
    <w:p>
      <w:pPr>
        <w:pStyle w:val="ListBullet"/>
      </w:pPr>
      <w:r>
        <w:t xml:space="preserve">   Пример: Болезнь, Справка от врача, Семейные обстоятельства</w:t>
      </w:r>
    </w:p>
    <w:p>
      <w:r>
        <w:t>Если студент присутствовал, это поле можно оставить пустым.</w:t>
      </w:r>
    </w:p>
    <w:p>
      <w:r>
        <w:rPr>
          <w:i/>
          <w:color w:val="FF0000"/>
        </w:rPr>
        <w:t>[ТУТ НУЖЕН СКРИНШОТ: Заполненное поле причины]</w:t>
      </w:r>
    </w:p>
    <w:p>
      <w:pPr>
        <w:pStyle w:val="Heading4"/>
      </w:pPr>
      <w:r>
        <w:t>Шаг 6: Сохранение</w:t>
      </w:r>
    </w:p>
    <w:p>
      <w:r>
        <w:t>1. Проверьте все данные</w:t>
      </w:r>
    </w:p>
    <w:p>
      <w:r>
        <w:t>2. Нажмите зеленую кнопку "Сохранить"</w:t>
      </w:r>
    </w:p>
    <w:p>
      <w:r>
        <w:t>3. Запись будет добавлена</w:t>
      </w:r>
    </w:p>
    <w:p>
      <w:r>
        <w:t>Для отмены:</w:t>
      </w:r>
    </w:p>
    <w:p>
      <w:r>
        <w:t>• Нажмите серую кнопку "Отмена"</w:t>
      </w:r>
    </w:p>
    <w:p>
      <w:r>
        <w:rPr>
          <w:i/>
          <w:color w:val="FF0000"/>
        </w:rPr>
        <w:t>[ТУТ НУЖЕН СКРИНШОТ: Полностью заполненная форма посещаемости]</w:t>
      </w:r>
    </w:p>
    <w:p>
      <w:r>
        <w:br w:type="page"/>
      </w:r>
    </w:p>
    <w:p>
      <w:pPr>
        <w:pStyle w:val="Heading1"/>
      </w:pPr>
      <w:r>
        <w:t>5. РАБОТА С ПАНЕЛЬЮ СТУДЕНТА</w:t>
      </w:r>
    </w:p>
    <w:p>
      <w:pPr>
        <w:pStyle w:val="Heading2"/>
      </w:pPr>
      <w:r>
        <w:t>Вход студентом</w:t>
      </w:r>
    </w:p>
    <w:p>
      <w:r>
        <w:t>Войдите в систему используя логин и пароль студента (например: ivanov / ivanov).</w:t>
      </w:r>
    </w:p>
    <w:p>
      <w:r>
        <w:rPr>
          <w:i/>
          <w:color w:val="FF0000"/>
        </w:rPr>
        <w:t>[ТУТ НУЖЕН СКРИНШОТ: Вход студентом]</w:t>
      </w:r>
    </w:p>
    <w:p>
      <w:pPr>
        <w:pStyle w:val="Heading2"/>
      </w:pPr>
      <w:r>
        <w:t>Главное окно студента</w:t>
      </w:r>
    </w:p>
    <w:p>
      <w:r>
        <w:t>После входа откроется панель студента с тремя вкладками:</w:t>
      </w:r>
    </w:p>
    <w:p>
      <w:r>
        <w:t>• Личная информация — ваши данные</w:t>
      </w:r>
    </w:p>
    <w:p>
      <w:r>
        <w:t>• Мои оценки — все ваши оценки</w:t>
      </w:r>
    </w:p>
    <w:p>
      <w:r>
        <w:t>• Моя посещаемость — ваша история посещений</w:t>
      </w:r>
    </w:p>
    <w:p>
      <w:r>
        <w:rPr>
          <w:i/>
          <w:color w:val="FF0000"/>
        </w:rPr>
        <w:t>[ТУТ НУЖЕН СКРИНШОТ: Главное окно панели студента]</w:t>
      </w:r>
    </w:p>
    <w:p>
      <w:pPr>
        <w:pStyle w:val="Heading2"/>
      </w:pPr>
      <w:r>
        <w:t>Вкладка "Личная информация"</w:t>
      </w:r>
    </w:p>
    <w:p>
      <w:r>
        <w:t>Здесь отображается вся информация о вас:</w:t>
      </w:r>
    </w:p>
    <w:p>
      <w:pPr>
        <w:pStyle w:val="Heading3"/>
      </w:pPr>
      <w:r>
        <w:t>Основная информация</w:t>
      </w:r>
    </w:p>
    <w:p>
      <w:pPr>
        <w:pStyle w:val="ListBullet"/>
      </w:pPr>
      <w:r>
        <w:t>ФИО — ваше полное имя</w:t>
      </w:r>
    </w:p>
    <w:p>
      <w:pPr>
        <w:pStyle w:val="ListBullet"/>
      </w:pPr>
      <w:r>
        <w:t>Группа — номер вашей группы</w:t>
      </w:r>
    </w:p>
    <w:p>
      <w:pPr>
        <w:pStyle w:val="ListBullet"/>
      </w:pPr>
      <w:r>
        <w:t>Дата рождения — ваша дата рождения</w:t>
      </w:r>
    </w:p>
    <w:p>
      <w:r>
        <w:rPr>
          <w:i/>
          <w:color w:val="FF0000"/>
        </w:rPr>
        <w:t>[ТУТ НУЖЕН СКРИНШОТ: Раздел "Основная информация"]</w:t>
      </w:r>
    </w:p>
    <w:p>
      <w:pPr>
        <w:pStyle w:val="Heading3"/>
      </w:pPr>
      <w:r>
        <w:t>Контактная информация</w:t>
      </w:r>
    </w:p>
    <w:p>
      <w:pPr>
        <w:pStyle w:val="ListBullet"/>
      </w:pPr>
      <w:r>
        <w:t>Телефон — ваш номер телефона</w:t>
      </w:r>
    </w:p>
    <w:p>
      <w:pPr>
        <w:pStyle w:val="ListBullet"/>
      </w:pPr>
      <w:r>
        <w:t>Электронная почта — ваш email</w:t>
      </w:r>
    </w:p>
    <w:p>
      <w:pPr>
        <w:pStyle w:val="ListBullet"/>
      </w:pPr>
      <w:r>
        <w:t>Адрес — адрес проживания</w:t>
      </w:r>
    </w:p>
    <w:p>
      <w:r>
        <w:rPr>
          <w:i/>
          <w:color w:val="FF0000"/>
        </w:rPr>
        <w:t>[ТУТ НУЖЕН СКРИНШОТ: Раздел "Контактная информация"]</w:t>
      </w:r>
    </w:p>
    <w:p>
      <w:pPr>
        <w:pStyle w:val="Heading3"/>
      </w:pPr>
      <w:r>
        <w:t>Документы</w:t>
      </w:r>
    </w:p>
    <w:p>
      <w:pPr>
        <w:pStyle w:val="ListBullet"/>
      </w:pPr>
      <w:r>
        <w:t>Паспорт — паспортные данные</w:t>
      </w:r>
    </w:p>
    <w:p>
      <w:r>
        <w:rPr>
          <w:i/>
          <w:color w:val="FF0000"/>
        </w:rPr>
        <w:t>[ТУТ НУЖЕН СКРИНШОТ: Раздел "Документы"]</w:t>
      </w:r>
    </w:p>
    <w:p>
      <w:pPr>
        <w:pStyle w:val="Heading3"/>
      </w:pPr>
      <w:r>
        <w:t>Информация о родителях</w:t>
      </w:r>
    </w:p>
    <w:p>
      <w:pPr>
        <w:pStyle w:val="ListBullet"/>
      </w:pPr>
      <w:r>
        <w:t>ФИО родителей — имена ваших родителей</w:t>
      </w:r>
    </w:p>
    <w:p>
      <w:pPr>
        <w:pStyle w:val="ListBullet"/>
      </w:pPr>
      <w:r>
        <w:t>Телефон родителей — контактный телефон</w:t>
      </w:r>
    </w:p>
    <w:p>
      <w:pPr>
        <w:pStyle w:val="ListBullet"/>
      </w:pPr>
      <w:r>
        <w:t>Место работы — где работают родители</w:t>
      </w:r>
    </w:p>
    <w:p>
      <w:r>
        <w:rPr>
          <w:i/>
          <w:color w:val="FF0000"/>
        </w:rPr>
        <w:t>[ТУТ НУЖЕН СКРИНШОТ: Раздел "Информация о родителях"]</w:t>
      </w:r>
    </w:p>
    <w:p>
      <w:pPr>
        <w:pStyle w:val="Heading3"/>
      </w:pPr>
      <w:r>
        <w:t>Моя статистика</w:t>
      </w:r>
    </w:p>
    <w:p>
      <w:r>
        <w:t>Внизу страницы находится зеленый блок со статистикой:</w:t>
      </w:r>
    </w:p>
    <w:p>
      <w:r>
        <w:t>• Средний балл — ваш средний балл по всем предметам (большими зелеными цифрами)</w:t>
      </w:r>
    </w:p>
    <w:p>
      <w:r>
        <w:t>• Всего оценок — общее количество ваших оценок (большими синими цифрами)</w:t>
      </w:r>
    </w:p>
    <w:p>
      <w:r>
        <w:rPr>
          <w:i/>
          <w:color w:val="FF0000"/>
        </w:rPr>
        <w:t>[ТУТ НУЖЕН СКРИНШОТ: Блок статистики студента]</w:t>
      </w:r>
    </w:p>
    <w:p>
      <w:r>
        <w:rPr>
          <w:b/>
          <w:color w:val="FF0000"/>
        </w:rPr>
        <w:t xml:space="preserve">Важно! </w:t>
      </w:r>
      <w:r>
        <w:t>Студент может ТОЛЬКО ПРОСМАТРИВАТЬ свою информацию, но НЕ МОЖЕТ ее изменять!</w:t>
      </w:r>
    </w:p>
    <w:p>
      <w:r>
        <w:br w:type="page"/>
      </w:r>
    </w:p>
    <w:p>
      <w:pPr>
        <w:pStyle w:val="Heading2"/>
      </w:pPr>
      <w:r>
        <w:t>Вкладка "Мои оценки"</w:t>
      </w:r>
    </w:p>
    <w:p>
      <w:r>
        <w:t>Перейдите на вкладку "Мои оценки" для просмотра всех ваших оценок.</w:t>
      </w:r>
    </w:p>
    <w:p>
      <w:r>
        <w:rPr>
          <w:i/>
          <w:color w:val="FF0000"/>
        </w:rPr>
        <w:t>[ТУТ НУЖЕН СКРИНШОТ: Вкладка "Мои оценки"]</w:t>
      </w:r>
    </w:p>
    <w:p>
      <w:pPr>
        <w:pStyle w:val="Heading3"/>
      </w:pPr>
      <w:r>
        <w:t>Таблица оценок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Предмет</w:t>
            </w:r>
          </w:p>
        </w:tc>
        <w:tc>
          <w:tcPr>
            <w:tcW w:type="dxa" w:w="4320"/>
          </w:tcPr>
          <w:p>
            <w:r>
              <w:t>Название предмета</w:t>
            </w:r>
          </w:p>
        </w:tc>
      </w:tr>
      <w:tr>
        <w:tc>
          <w:tcPr>
            <w:tcW w:type="dxa" w:w="4320"/>
          </w:tcPr>
          <w:p>
            <w:r>
              <w:t>Оценка</w:t>
            </w:r>
          </w:p>
        </w:tc>
        <w:tc>
          <w:tcPr>
            <w:tcW w:type="dxa" w:w="4320"/>
          </w:tcPr>
          <w:p>
            <w:r>
              <w:t>Ваша оценка (с цветом)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Когда получена оценка</w:t>
            </w:r>
          </w:p>
        </w:tc>
      </w:tr>
      <w:tr>
        <w:tc>
          <w:tcPr>
            <w:tcW w:type="dxa" w:w="4320"/>
          </w:tcPr>
          <w:p>
            <w:r>
              <w:t>Тема урока</w:t>
            </w:r>
          </w:p>
        </w:tc>
        <w:tc>
          <w:tcPr>
            <w:tcW w:type="dxa" w:w="4320"/>
          </w:tcPr>
          <w:p>
            <w:r>
              <w:t>По какой теме</w:t>
            </w:r>
          </w:p>
        </w:tc>
      </w:tr>
      <w:tr>
        <w:tc>
          <w:tcPr>
            <w:tcW w:type="dxa" w:w="4320"/>
          </w:tcPr>
          <w:p>
            <w:r>
              <w:t>Примечание</w:t>
            </w:r>
          </w:p>
        </w:tc>
        <w:tc>
          <w:tcPr>
            <w:tcW w:type="dxa" w:w="4320"/>
          </w:tcPr>
          <w:p>
            <w:r>
              <w:t>Комментарий учителя</w:t>
            </w:r>
          </w:p>
        </w:tc>
      </w:tr>
    </w:tbl>
    <w:p>
      <w:r>
        <w:rPr>
          <w:i/>
          <w:color w:val="FF0000"/>
        </w:rPr>
        <w:t>[ТУТ НУЖЕН СКРИНШОТ: Таблица оценок студента]</w:t>
      </w:r>
    </w:p>
    <w:p>
      <w:pPr>
        <w:pStyle w:val="Heading2"/>
      </w:pPr>
      <w:r>
        <w:t>Вкладка "Моя посещаемость"</w:t>
      </w:r>
    </w:p>
    <w:p>
      <w:r>
        <w:t>Перейдите на вкладку "Моя посещаемость" для просмотра истории посещений.</w:t>
      </w:r>
    </w:p>
    <w:p>
      <w:r>
        <w:rPr>
          <w:i/>
          <w:color w:val="FF0000"/>
        </w:rPr>
        <w:t>[ТУТ НУЖЕН СКРИНШОТ: Вкладка "Моя посещаемость"]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Колонка</w:t>
            </w:r>
          </w:p>
        </w:tc>
        <w:tc>
          <w:tcPr>
            <w:tcW w:type="dxa" w:w="4320"/>
          </w:tcPr>
          <w:p>
            <w:r>
              <w:t>Что означает</w:t>
            </w:r>
          </w:p>
        </w:tc>
      </w:tr>
      <w:tr>
        <w:tc>
          <w:tcPr>
            <w:tcW w:type="dxa" w:w="4320"/>
          </w:tcPr>
          <w:p>
            <w:r>
              <w:t>Дата</w:t>
            </w:r>
          </w:p>
        </w:tc>
        <w:tc>
          <w:tcPr>
            <w:tcW w:type="dxa" w:w="4320"/>
          </w:tcPr>
          <w:p>
            <w:r>
              <w:t>Дата занятия</w:t>
            </w:r>
          </w:p>
        </w:tc>
      </w:tr>
      <w:tr>
        <w:tc>
          <w:tcPr>
            <w:tcW w:type="dxa" w:w="4320"/>
          </w:tcPr>
          <w:p>
            <w:r>
              <w:t>Статус</w:t>
            </w:r>
          </w:p>
        </w:tc>
        <w:tc>
          <w:tcPr>
            <w:tcW w:type="dxa" w:w="4320"/>
          </w:tcPr>
          <w:p>
            <w:r>
              <w:t>Были вы или нет (с цветом)</w:t>
            </w:r>
          </w:p>
        </w:tc>
      </w:tr>
      <w:tr>
        <w:tc>
          <w:tcPr>
            <w:tcW w:type="dxa" w:w="4320"/>
          </w:tcPr>
          <w:p>
            <w:r>
              <w:t>Причина</w:t>
            </w:r>
          </w:p>
        </w:tc>
        <w:tc>
          <w:tcPr>
            <w:tcW w:type="dxa" w:w="4320"/>
          </w:tcPr>
          <w:p>
            <w:r>
              <w:t>Причина отсутствия (если есть)</w:t>
            </w:r>
          </w:p>
        </w:tc>
      </w:tr>
    </w:tbl>
    <w:p>
      <w:r>
        <w:rPr>
          <w:i/>
          <w:color w:val="FF0000"/>
        </w:rPr>
        <w:t>[ТУТ НУЖЕН СКРИНШОТ: Таблица посещаемости студента]</w:t>
      </w:r>
    </w:p>
    <w:p>
      <w:r>
        <w:br w:type="page"/>
      </w:r>
    </w:p>
    <w:p>
      <w:pPr>
        <w:pStyle w:val="Heading1"/>
      </w:pPr>
      <w:r>
        <w:t>6. РЕГИСТРАЦИЯ НОВЫХ ПОЛЬЗОВАТЕЛЕЙ</w:t>
      </w:r>
    </w:p>
    <w:p>
      <w:pPr>
        <w:pStyle w:val="Heading2"/>
      </w:pPr>
      <w:r>
        <w:t>Когда нужна регистрация?</w:t>
      </w:r>
    </w:p>
    <w:p>
      <w:r>
        <w:t>Регистрация нужна для создания новых аккаунтов:</w:t>
      </w:r>
    </w:p>
    <w:p>
      <w:r>
        <w:t>• Для новых кураторов</w:t>
      </w:r>
    </w:p>
    <w:p>
      <w:r>
        <w:t>• Для студентов, которым нужен доступ к их данным</w:t>
      </w:r>
    </w:p>
    <w:p>
      <w:pPr>
        <w:pStyle w:val="Heading2"/>
      </w:pPr>
      <w:r>
        <w:t>КАК ЗАРЕГИСТРИРОВАТЬ НОВОГО ПОЛЬЗОВАТЕЛЯ</w:t>
      </w:r>
    </w:p>
    <w:p>
      <w:pPr>
        <w:pStyle w:val="Heading3"/>
      </w:pPr>
      <w:r>
        <w:t>Шаг 1: Открытие формы регистрации</w:t>
      </w:r>
    </w:p>
    <w:p>
      <w:r>
        <w:t>На экране входа:</w:t>
      </w:r>
    </w:p>
    <w:p>
      <w:r>
        <w:t>1. Найдите текст "Нет аккаунта?"</w:t>
      </w:r>
    </w:p>
    <w:p>
      <w:r>
        <w:t>2. Нажмите на синюю ссылку "Зарегистрироваться"</w:t>
      </w:r>
    </w:p>
    <w:p>
      <w:r>
        <w:rPr>
          <w:i/>
          <w:color w:val="FF0000"/>
        </w:rPr>
        <w:t>[ТУТ НУЖЕН СКРИНШОТ: Ссылка на регистрацию]</w:t>
      </w:r>
    </w:p>
    <w:p>
      <w:pPr>
        <w:pStyle w:val="Heading3"/>
      </w:pPr>
      <w:r>
        <w:t>Шаг 2: Окно регистрации</w:t>
      </w:r>
    </w:p>
    <w:p>
      <w:r>
        <w:t>Откроется окно "Регистрация в системе".</w:t>
      </w:r>
    </w:p>
    <w:p>
      <w:r>
        <w:rPr>
          <w:i/>
          <w:color w:val="FF0000"/>
        </w:rPr>
        <w:t>[ТУТ НУЖЕН СКРИНШОТ: Окно регистрации]</w:t>
      </w:r>
    </w:p>
    <w:p>
      <w:pPr>
        <w:pStyle w:val="Heading3"/>
      </w:pPr>
      <w:r>
        <w:t>Шаг 3: Заполнение данных</w:t>
      </w:r>
    </w:p>
    <w:p>
      <w:r>
        <w:rPr>
          <w:b/>
        </w:rPr>
        <w:t>1. Имя пользователя</w:t>
      </w:r>
      <w:r>
        <w:t xml:space="preserve"> — придумайте логин для входа</w:t>
      </w:r>
    </w:p>
    <w:p>
      <w:pPr>
        <w:pStyle w:val="ListBullet"/>
      </w:pPr>
      <w:r>
        <w:t xml:space="preserve">   Пример: sidorov</w:t>
      </w:r>
    </w:p>
    <w:p>
      <w:pPr>
        <w:ind w:left="720"/>
      </w:pPr>
      <w:r>
        <w:t xml:space="preserve">   Должен быть уникальным (не повторяться)</w:t>
      </w:r>
    </w:p>
    <w:p>
      <w:r>
        <w:rPr>
          <w:b/>
        </w:rPr>
        <w:t>2. Пароль</w:t>
      </w:r>
      <w:r>
        <w:t xml:space="preserve"> — придумайте пароль</w:t>
      </w:r>
    </w:p>
    <w:p>
      <w:pPr>
        <w:pStyle w:val="ListBullet"/>
      </w:pPr>
      <w:r>
        <w:t xml:space="preserve">   Пример: mypassword123</w:t>
      </w:r>
    </w:p>
    <w:p>
      <w:r>
        <w:rPr>
          <w:b/>
        </w:rPr>
        <w:t>3. Подтверждение пароля</w:t>
      </w:r>
      <w:r>
        <w:t xml:space="preserve"> — введите пароль еще раз</w:t>
      </w:r>
    </w:p>
    <w:p>
      <w:pPr>
        <w:ind w:left="720"/>
      </w:pPr>
      <w:r>
        <w:t xml:space="preserve">   Должен совпадать с паролем выше!</w:t>
      </w:r>
    </w:p>
    <w:p>
      <w:r>
        <w:rPr>
          <w:b/>
        </w:rPr>
        <w:t>4. ФИО</w:t>
      </w:r>
      <w:r>
        <w:t xml:space="preserve"> — полное имя пользователя</w:t>
      </w:r>
    </w:p>
    <w:p>
      <w:pPr>
        <w:pStyle w:val="ListBullet"/>
      </w:pPr>
      <w:r>
        <w:t xml:space="preserve">   Пример: Сидоров Сидор Сидорович</w:t>
      </w:r>
    </w:p>
    <w:p>
      <w:r>
        <w:rPr>
          <w:i/>
          <w:color w:val="FF0000"/>
        </w:rPr>
        <w:t>[ТУТ НУЖЕН СКРИНШОТ: Заполненные основные поля регистрации]</w:t>
      </w:r>
    </w:p>
    <w:p>
      <w:pPr>
        <w:pStyle w:val="Heading3"/>
      </w:pPr>
      <w:r>
        <w:t>Шаг 4: Выбор роли</w:t>
      </w:r>
    </w:p>
    <w:p>
      <w:r>
        <w:t>В поле "Роль" выберите:</w:t>
      </w:r>
    </w:p>
    <w:p>
      <w:r>
        <w:t>• "Учитель" — если регистрируете куратора (будет полный доступ)</w:t>
      </w:r>
    </w:p>
    <w:p>
      <w:r>
        <w:t>• "Студент" — если регистрируете студента (только просмотр)</w:t>
      </w:r>
    </w:p>
    <w:p>
      <w:r>
        <w:rPr>
          <w:i/>
          <w:color w:val="FF0000"/>
        </w:rPr>
        <w:t>[ТУТ НУЖЕН СКРИНШОТ: Выпадающий список ролей]</w:t>
      </w:r>
    </w:p>
    <w:p>
      <w:pPr>
        <w:pStyle w:val="Heading3"/>
      </w:pPr>
      <w:r>
        <w:t>Шаг 5: Для студентов — выбор из списка</w:t>
      </w:r>
    </w:p>
    <w:p>
      <w:r>
        <w:t>Если выбрали роль "Студент", появится дополнительное поле:</w:t>
      </w:r>
    </w:p>
    <w:p>
      <w:r>
        <w:t>"Выберите себя из списка студентов" — выберите студента, к которому привязать аккаунт</w:t>
      </w:r>
    </w:p>
    <w:p>
      <w:r>
        <w:rPr>
          <w:i/>
          <w:color w:val="FF0000"/>
        </w:rPr>
        <w:t>[ТУТ НУЖЕН СКРИНШОТ: Поле выбора студента при регистрации]</w:t>
      </w:r>
    </w:p>
    <w:p>
      <w:r>
        <w:rPr>
          <w:b/>
          <w:color w:val="FF0000"/>
        </w:rPr>
        <w:t xml:space="preserve">Важно! </w:t>
      </w:r>
      <w:r>
        <w:t>Сначала куратор должен добавить студента в систему (вкладка "Студенты"), и только потом студент может зарегистрировать аккаунт!</w:t>
      </w:r>
    </w:p>
    <w:p>
      <w:r>
        <w:br w:type="page"/>
      </w:r>
    </w:p>
    <w:p>
      <w:pPr>
        <w:pStyle w:val="Heading3"/>
      </w:pPr>
      <w:r>
        <w:t>Шаг 6: Завершение регистрации</w:t>
      </w:r>
    </w:p>
    <w:p>
      <w:r>
        <w:t>1. Проверьте все данные</w:t>
      </w:r>
    </w:p>
    <w:p>
      <w:r>
        <w:t>2. Нажмите синюю кнопку "Зарегистрироваться"</w:t>
      </w:r>
    </w:p>
    <w:p>
      <w:r>
        <w:t>3. Если все правильно, появится сообщение об успешной регистрации</w:t>
      </w:r>
    </w:p>
    <w:p>
      <w:r>
        <w:t>4. Вы автоматически перейдете на экран входа</w:t>
      </w:r>
    </w:p>
    <w:p>
      <w:r>
        <w:t>Для отмены:</w:t>
      </w:r>
    </w:p>
    <w:p>
      <w:r>
        <w:t>• Нажмите серую кнопку "Отмена"</w:t>
      </w:r>
    </w:p>
    <w:p>
      <w:r>
        <w:rPr>
          <w:i/>
          <w:color w:val="FF0000"/>
        </w:rPr>
        <w:t>[ТУТ НУЖЕН СКРИНШОТ: Кнопки регистрации]</w:t>
      </w:r>
    </w:p>
    <w:p>
      <w:pPr>
        <w:pStyle w:val="Heading2"/>
      </w:pPr>
      <w:r>
        <w:t>Возможные ошибки при регистрации</w:t>
      </w:r>
    </w:p>
    <w:p>
      <w:r>
        <w:t>Если появляется красное сообщение об ошибке, проверьте:</w:t>
      </w:r>
    </w:p>
    <w:p>
      <w:pPr>
        <w:pStyle w:val="ListBullet"/>
      </w:pPr>
      <w:r>
        <w:t>"Пользователь уже существует" — выберите другое имя пользователя</w:t>
      </w:r>
    </w:p>
    <w:p>
      <w:pPr>
        <w:pStyle w:val="ListBullet"/>
      </w:pPr>
      <w:r>
        <w:t>"Пароли не совпадают" — убедитесь, что пароль и подтверждение одинаковые</w:t>
      </w:r>
    </w:p>
    <w:p>
      <w:pPr>
        <w:pStyle w:val="ListBullet"/>
      </w:pPr>
      <w:r>
        <w:t>"Заполните все поля" — проверьте, что все обязательные поля заполнены</w:t>
      </w:r>
    </w:p>
    <w:p>
      <w:r>
        <w:rPr>
          <w:i/>
          <w:color w:val="FF0000"/>
        </w:rPr>
        <w:t>[ТУТ НУЖЕН СКРИНШОТ: Примеры сообщений об ошибках]</w:t>
      </w:r>
    </w:p>
    <w:p>
      <w:r>
        <w:br w:type="page"/>
      </w:r>
    </w:p>
    <w:p>
      <w:pPr>
        <w:pStyle w:val="Heading1"/>
      </w:pPr>
      <w:r>
        <w:t>7. ЧАСТО ЗАДАВАЕМЫЕ ВОПРОСЫ</w:t>
      </w:r>
    </w:p>
    <w:p>
      <w:pPr>
        <w:pStyle w:val="Heading2"/>
      </w:pPr>
      <w:r>
        <w:t>Вопросы по входу в систему</w:t>
      </w:r>
    </w:p>
    <w:p>
      <w:r>
        <w:rPr>
          <w:b/>
        </w:rPr>
        <w:t>В: Забыл пароль, что делать?</w:t>
      </w:r>
    </w:p>
    <w:p>
      <w:r>
        <w:t>О: Обратитесь к администратору системы или куратору, который сможет создать для вас новый аккаунт.</w:t>
      </w:r>
    </w:p>
    <w:p>
      <w:r>
        <w:rPr>
          <w:b/>
        </w:rPr>
        <w:t>В: Пишет "Неверный логин или пароль", что не так?</w:t>
      </w:r>
    </w:p>
    <w:p>
      <w:r>
        <w:t>О: Проверьте правильность написания логина и пароля, убедитесь, что не нажата клавиша Caps Lock.</w:t>
      </w:r>
    </w:p>
    <w:p>
      <w:r>
        <w:rPr>
          <w:b/>
        </w:rPr>
        <w:t>В: Можно ли войти с разных компьютеров?</w:t>
      </w:r>
    </w:p>
    <w:p>
      <w:r>
        <w:t>О: Да, вы можете войти с любого компьютера, где установлена программа.</w:t>
      </w:r>
    </w:p>
    <w:p>
      <w:pPr>
        <w:pStyle w:val="Heading2"/>
      </w:pPr>
      <w:r>
        <w:t>Вопросы кураторов</w:t>
      </w:r>
    </w:p>
    <w:p>
      <w:r>
        <w:rPr>
          <w:b/>
        </w:rPr>
        <w:t>В: Как добавить новый предмет?</w:t>
      </w:r>
    </w:p>
    <w:p>
      <w:r>
        <w:t>О: В текущей версии список предметов создается автоматически. Для добавления новых предметов обратитесь к администратору системы.</w:t>
      </w:r>
    </w:p>
    <w:p>
      <w:r>
        <w:rPr>
          <w:b/>
        </w:rPr>
        <w:t>В: Можно ли изменить оценку после выставления?</w:t>
      </w:r>
    </w:p>
    <w:p>
      <w:r>
        <w:t>О: Нет, в текущей версии нельзя изменить оценку. Можно удалить старую и добавить новую.</w:t>
      </w:r>
    </w:p>
    <w:p>
      <w:r>
        <w:rPr>
          <w:b/>
        </w:rPr>
        <w:t>В: Как восстановить удаленного студента?</w:t>
      </w:r>
    </w:p>
    <w:p>
      <w:r>
        <w:t>О: Невозможно. Будьте внимательны при удалении! Придется добавить студента заново.</w:t>
      </w:r>
    </w:p>
    <w:p>
      <w:r>
        <w:rPr>
          <w:b/>
        </w:rPr>
        <w:t>В: Что означает формат группы 3ИС1-23?</w:t>
      </w:r>
    </w:p>
    <w:p>
      <w:r>
        <w:t>О: 3 — курс, ИС — специальность, 1 — платное обучение, -23 — год поступления.</w:t>
      </w:r>
    </w:p>
    <w:p>
      <w:pPr>
        <w:pStyle w:val="Heading2"/>
      </w:pPr>
      <w:r>
        <w:t>Вопросы студентов</w:t>
      </w:r>
    </w:p>
    <w:p>
      <w:r>
        <w:rPr>
          <w:b/>
        </w:rPr>
        <w:t>В: Как изменить свой номер телефона?</w:t>
      </w:r>
    </w:p>
    <w:p>
      <w:r>
        <w:t>О: Студент не может сам изменять свои данные. Обратитесь к куратору, он внесет изменения.</w:t>
      </w:r>
    </w:p>
    <w:p>
      <w:r>
        <w:rPr>
          <w:b/>
        </w:rPr>
        <w:t>В: Почему не вижу оценку, которую получил сегодня?</w:t>
      </w:r>
    </w:p>
    <w:p>
      <w:r>
        <w:t>О: Возможно, куратор еще не внес ее в систему. Или нажмите кнопку "Обновить".</w:t>
      </w:r>
    </w:p>
    <w:p>
      <w:r>
        <w:rPr>
          <w:b/>
        </w:rPr>
        <w:t>В: Почему мой средний балл не совпадает с моими расчетами?</w:t>
      </w:r>
    </w:p>
    <w:p>
      <w:r>
        <w:t>О: Средний балл считается как сумма всех оценок, деленная на их количество. Проверьте все оценки в таблице.</w:t>
      </w:r>
    </w:p>
    <w:p>
      <w:pPr>
        <w:pStyle w:val="Heading2"/>
      </w:pPr>
      <w:r>
        <w:t>Технические вопросы</w:t>
      </w:r>
    </w:p>
    <w:p>
      <w:r>
        <w:rPr>
          <w:b/>
        </w:rPr>
        <w:t>В: Программа не запускается, что делать?</w:t>
      </w:r>
    </w:p>
    <w:p>
      <w:r>
        <w:t>О: Проверьте: установлена ли Windows 10/11, есть ли .NET 8.0, не блокирует ли антивирус программу.</w:t>
      </w:r>
    </w:p>
    <w:p>
      <w:r>
        <w:rPr>
          <w:b/>
        </w:rPr>
        <w:t>В: Где хранятся данные?</w:t>
      </w:r>
    </w:p>
    <w:p>
      <w:r>
        <w:t>О: Данные хранятся в файле базы данных SQLite в папке Database программы.</w:t>
      </w:r>
    </w:p>
    <w:p>
      <w:r>
        <w:rPr>
          <w:b/>
        </w:rPr>
        <w:t>В: Можно ли работать без интернета?</w:t>
      </w:r>
    </w:p>
    <w:p>
      <w:r>
        <w:t>О: Да! Программа работает полностью автономно, интернет не требуется.</w:t>
      </w:r>
    </w:p>
    <w:p>
      <w:r>
        <w:rPr>
          <w:b/>
        </w:rPr>
        <w:t>В: Как сделать резервную копию данных?</w:t>
      </w:r>
    </w:p>
    <w:p>
      <w:r>
        <w:t>О: Скопируйте папку Database в безопасное место. В ней находится вся информация.</w:t>
      </w:r>
    </w:p>
    <w:p>
      <w:r>
        <w:rPr>
          <w:b/>
        </w:rPr>
        <w:t>В: Программа закрылась, данные сохранились?</w:t>
      </w:r>
    </w:p>
    <w:p>
      <w:r>
        <w:t>О: Да, все данные сохраняются сразу после каждого действия.</w:t>
      </w:r>
    </w:p>
    <w:p>
      <w:r>
        <w:br w:type="page"/>
      </w:r>
    </w:p>
    <w:p>
      <w:pPr>
        <w:pStyle w:val="Heading1"/>
      </w:pPr>
      <w:r>
        <w:t>ЗАКЛЮЧЕНИЕ</w:t>
      </w:r>
    </w:p>
    <w:p>
      <w:r>
        <w:t>Поздравляем! Теперь вы знаете, как работать с Электронным журналом БППК.</w:t>
      </w:r>
    </w:p>
    <w:p>
      <w:pPr>
        <w:pStyle w:val="Heading2"/>
      </w:pPr>
      <w:r>
        <w:t>Основные возможности, которые вы освоили:</w:t>
      </w:r>
    </w:p>
    <w:p>
      <w:pPr>
        <w:pStyle w:val="ListBullet"/>
      </w:pPr>
      <w:r>
        <w:t>✓ Вход в систему как куратор или студент</w:t>
      </w:r>
    </w:p>
    <w:p>
      <w:pPr>
        <w:pStyle w:val="ListBullet"/>
      </w:pPr>
      <w:r>
        <w:t>✓ Управление студентами (добавление, редактирование, удаление)</w:t>
      </w:r>
    </w:p>
    <w:p>
      <w:pPr>
        <w:pStyle w:val="ListBullet"/>
      </w:pPr>
      <w:r>
        <w:t>✓ Выставление и просмотр оценок</w:t>
      </w:r>
    </w:p>
    <w:p>
      <w:pPr>
        <w:pStyle w:val="ListBullet"/>
      </w:pPr>
      <w:r>
        <w:t>✓ Отметка посещаемости</w:t>
      </w:r>
    </w:p>
    <w:p>
      <w:pPr>
        <w:pStyle w:val="ListBullet"/>
      </w:pPr>
      <w:r>
        <w:t>✓ Использование фильтров для быстрого поиска</w:t>
      </w:r>
    </w:p>
    <w:p>
      <w:pPr>
        <w:pStyle w:val="ListBullet"/>
      </w:pPr>
      <w:r>
        <w:t>✓ Регистрация новых пользователей</w:t>
      </w:r>
    </w:p>
    <w:p>
      <w:pPr>
        <w:pStyle w:val="Heading2"/>
      </w:pPr>
      <w:r>
        <w:t>Помните главное:</w:t>
      </w:r>
    </w:p>
    <w:p>
      <w:pPr>
        <w:pStyle w:val="ListBullet"/>
      </w:pPr>
      <w:r>
        <w:t>Кураторы управляют всеми данными</w:t>
      </w:r>
    </w:p>
    <w:p>
      <w:pPr>
        <w:pStyle w:val="ListBullet"/>
      </w:pPr>
      <w:r>
        <w:t>Студенты могут только просматривать свою информацию</w:t>
      </w:r>
    </w:p>
    <w:p>
      <w:pPr>
        <w:pStyle w:val="ListBullet"/>
      </w:pPr>
      <w:r>
        <w:t>Все изменения сохраняются автоматически</w:t>
      </w:r>
    </w:p>
    <w:p>
      <w:pPr>
        <w:pStyle w:val="ListBullet"/>
      </w:pPr>
      <w:r>
        <w:t>Удаленные данные восстановить нельзя</w:t>
      </w:r>
    </w:p>
    <w:p>
      <w:pPr>
        <w:pStyle w:val="Heading2"/>
      </w:pPr>
      <w:r>
        <w:t>Если возникли проблемы:</w:t>
      </w:r>
    </w:p>
    <w:p>
      <w:r>
        <w:t>1. Перечитайте соответствующий раздел инструкции</w:t>
      </w:r>
    </w:p>
    <w:p>
      <w:r>
        <w:t>2. Проверьте раздел "Часто задаваемые вопросы"</w:t>
      </w:r>
    </w:p>
    <w:p>
      <w:r>
        <w:t>3. Обратитесь к администратору системы</w:t>
      </w:r>
    </w:p>
    <w:p/>
    <w:p>
      <w:pPr>
        <w:jc w:val="center"/>
      </w:pPr>
      <w:r>
        <w:rPr>
          <w:b/>
          <w:color w:val="006633"/>
          <w:sz w:val="28"/>
        </w:rPr>
        <w:t>Желаем успешной работы с Электронным журналом БППК!</w:t>
      </w:r>
    </w:p>
    <w:p/>
    <w:p/>
    <w:p>
      <w:pPr>
        <w:jc w:val="center"/>
      </w:pPr>
      <w:r>
        <w:rPr>
          <w:i/>
          <w:color w:val="808080"/>
          <w:sz w:val="20"/>
        </w:rPr>
        <w:t>Документация версии 1.0</w:t>
        <w:br/>
        <w:t>Дата создания: 2025</w:t>
        <w:br/>
        <w:t>Разработано для Бурятского республиканского педагогического колледжа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